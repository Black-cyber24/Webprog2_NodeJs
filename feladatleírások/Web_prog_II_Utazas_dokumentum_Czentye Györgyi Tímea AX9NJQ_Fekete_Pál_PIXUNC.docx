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BE9CB" w14:textId="77777777" w:rsidR="00C32850" w:rsidRPr="007C0604" w:rsidRDefault="00000000">
      <w:pPr>
        <w:pStyle w:val="Cmsor1"/>
        <w:jc w:val="center"/>
        <w:rPr>
          <w:sz w:val="52"/>
          <w:szCs w:val="52"/>
        </w:rPr>
      </w:pPr>
      <w:proofErr w:type="spellStart"/>
      <w:r w:rsidRPr="007C0604">
        <w:rPr>
          <w:sz w:val="52"/>
          <w:szCs w:val="52"/>
        </w:rPr>
        <w:t>Utazás</w:t>
      </w:r>
      <w:proofErr w:type="spellEnd"/>
      <w:r w:rsidRPr="007C0604">
        <w:rPr>
          <w:sz w:val="52"/>
          <w:szCs w:val="52"/>
        </w:rPr>
        <w:t xml:space="preserve"> </w:t>
      </w:r>
      <w:proofErr w:type="spellStart"/>
      <w:r w:rsidRPr="007C0604">
        <w:rPr>
          <w:sz w:val="52"/>
          <w:szCs w:val="52"/>
        </w:rPr>
        <w:t>Webalkalmazás</w:t>
      </w:r>
      <w:proofErr w:type="spellEnd"/>
      <w:r w:rsidRPr="007C0604">
        <w:rPr>
          <w:sz w:val="52"/>
          <w:szCs w:val="52"/>
        </w:rPr>
        <w:t xml:space="preserve"> </w:t>
      </w:r>
      <w:proofErr w:type="spellStart"/>
      <w:r w:rsidRPr="007C0604">
        <w:rPr>
          <w:sz w:val="52"/>
          <w:szCs w:val="52"/>
        </w:rPr>
        <w:t>Dokumentáció</w:t>
      </w:r>
      <w:proofErr w:type="spellEnd"/>
    </w:p>
    <w:p w14:paraId="0FF1A2EA" w14:textId="77777777" w:rsidR="007C0604" w:rsidRDefault="007C0604" w:rsidP="007C0604"/>
    <w:p w14:paraId="3C3A438A" w14:textId="77777777" w:rsidR="007C0604" w:rsidRDefault="007C0604" w:rsidP="007C0604">
      <w:pPr>
        <w:jc w:val="right"/>
      </w:pPr>
    </w:p>
    <w:p w14:paraId="223DC6B2" w14:textId="48DD492F" w:rsidR="007C0604" w:rsidRPr="007567B0" w:rsidRDefault="007C0604" w:rsidP="007C0604">
      <w:pPr>
        <w:jc w:val="right"/>
        <w:rPr>
          <w:sz w:val="28"/>
          <w:szCs w:val="28"/>
        </w:rPr>
      </w:pPr>
      <w:proofErr w:type="spellStart"/>
      <w:r w:rsidRPr="007567B0">
        <w:rPr>
          <w:b/>
          <w:bCs/>
          <w:sz w:val="28"/>
          <w:szCs w:val="28"/>
        </w:rPr>
        <w:t>Készítette</w:t>
      </w:r>
      <w:proofErr w:type="spellEnd"/>
      <w:r w:rsidRPr="007567B0">
        <w:rPr>
          <w:b/>
          <w:bCs/>
          <w:sz w:val="28"/>
          <w:szCs w:val="28"/>
        </w:rPr>
        <w:t>:</w:t>
      </w:r>
      <w:r w:rsidRPr="007567B0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 xml:space="preserve">Czentye Györgyi Tímea (AX9NJQ) </w:t>
      </w:r>
      <w:r>
        <w:rPr>
          <w:sz w:val="28"/>
          <w:szCs w:val="28"/>
        </w:rPr>
        <w:t xml:space="preserve"> &amp;</w:t>
      </w:r>
      <w:r>
        <w:rPr>
          <w:sz w:val="28"/>
          <w:szCs w:val="28"/>
        </w:rPr>
        <w:br/>
      </w:r>
      <w:r w:rsidRPr="007567B0">
        <w:rPr>
          <w:sz w:val="28"/>
          <w:szCs w:val="28"/>
        </w:rPr>
        <w:t>Fekete Pál (PIXUNC)</w:t>
      </w:r>
    </w:p>
    <w:p w14:paraId="73CAA650" w14:textId="77777777" w:rsidR="007C0604" w:rsidRDefault="007C0604" w:rsidP="007C0604">
      <w:pPr>
        <w:jc w:val="center"/>
        <w:rPr>
          <w:sz w:val="28"/>
          <w:szCs w:val="28"/>
        </w:rPr>
      </w:pPr>
    </w:p>
    <w:p w14:paraId="36FC7208" w14:textId="6C4D7D3E" w:rsidR="007C0604" w:rsidRDefault="007C0604" w:rsidP="007C0604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67B0">
        <w:rPr>
          <w:b/>
          <w:bCs/>
          <w:sz w:val="28"/>
          <w:szCs w:val="28"/>
        </w:rPr>
        <w:t xml:space="preserve">WEB-PROGRAMOZÁS II – </w:t>
      </w:r>
      <w:proofErr w:type="spellStart"/>
      <w:r w:rsidRPr="007567B0">
        <w:rPr>
          <w:b/>
          <w:bCs/>
          <w:sz w:val="28"/>
          <w:szCs w:val="28"/>
        </w:rPr>
        <w:t>Beadandó</w:t>
      </w:r>
      <w:proofErr w:type="spellEnd"/>
      <w:r w:rsidRPr="007567B0">
        <w:rPr>
          <w:b/>
          <w:bCs/>
          <w:sz w:val="28"/>
          <w:szCs w:val="28"/>
        </w:rPr>
        <w:t xml:space="preserve"> </w:t>
      </w:r>
      <w:proofErr w:type="spellStart"/>
      <w:r w:rsidRPr="007567B0">
        <w:rPr>
          <w:b/>
          <w:bCs/>
          <w:sz w:val="28"/>
          <w:szCs w:val="28"/>
        </w:rPr>
        <w:t>Feladat</w:t>
      </w:r>
      <w:proofErr w:type="spellEnd"/>
      <w:r w:rsidRPr="007567B0">
        <w:rPr>
          <w:b/>
          <w:bCs/>
          <w:sz w:val="28"/>
          <w:szCs w:val="28"/>
        </w:rPr>
        <w:t xml:space="preserve"> – NodeJS</w:t>
      </w:r>
    </w:p>
    <w:p w14:paraId="7C7FA4BC" w14:textId="09C2B1D8" w:rsidR="007C0604" w:rsidRDefault="007C0604" w:rsidP="007C060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2820BC8E" wp14:editId="78B5250C">
            <wp:simplePos x="0" y="0"/>
            <wp:positionH relativeFrom="column">
              <wp:posOffset>-590550</wp:posOffset>
            </wp:positionH>
            <wp:positionV relativeFrom="paragraph">
              <wp:posOffset>392062</wp:posOffset>
            </wp:positionV>
            <wp:extent cx="6831954" cy="2914650"/>
            <wp:effectExtent l="0" t="0" r="7620" b="0"/>
            <wp:wrapNone/>
            <wp:docPr id="421585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8528" name="Kép 421585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195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1ECDD" w14:textId="586730A9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784A8A6C" w14:textId="7777777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3A76034C" w14:textId="7777777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4E4FC32B" w14:textId="7777777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2927CE12" w14:textId="7777777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1F53C94A" w14:textId="77777777" w:rsidR="007C0604" w:rsidRDefault="007C0604" w:rsidP="007C0604">
      <w:pPr>
        <w:jc w:val="center"/>
        <w:rPr>
          <w:b/>
          <w:bCs/>
          <w:sz w:val="28"/>
          <w:szCs w:val="28"/>
        </w:rPr>
      </w:pPr>
    </w:p>
    <w:p w14:paraId="68C2ED3E" w14:textId="77777777" w:rsidR="007C0604" w:rsidRPr="007567B0" w:rsidRDefault="007C0604" w:rsidP="007C0604">
      <w:pPr>
        <w:jc w:val="center"/>
        <w:rPr>
          <w:b/>
          <w:bCs/>
          <w:sz w:val="28"/>
          <w:szCs w:val="28"/>
        </w:rPr>
      </w:pPr>
    </w:p>
    <w:p w14:paraId="0DAF6ECE" w14:textId="77777777" w:rsidR="007C0604" w:rsidRDefault="007C0604" w:rsidP="007C0604">
      <w:pPr>
        <w:rPr>
          <w:sz w:val="28"/>
          <w:szCs w:val="28"/>
        </w:rPr>
      </w:pPr>
    </w:p>
    <w:p w14:paraId="0535F190" w14:textId="77777777" w:rsidR="007C0604" w:rsidRDefault="007C0604" w:rsidP="007C0604">
      <w:pPr>
        <w:jc w:val="right"/>
        <w:rPr>
          <w:sz w:val="28"/>
          <w:szCs w:val="28"/>
        </w:rPr>
      </w:pPr>
    </w:p>
    <w:p w14:paraId="4730B264" w14:textId="77777777" w:rsidR="007C0604" w:rsidRDefault="007C0604" w:rsidP="007C0604">
      <w:pPr>
        <w:jc w:val="right"/>
        <w:rPr>
          <w:sz w:val="28"/>
          <w:szCs w:val="28"/>
        </w:rPr>
      </w:pPr>
    </w:p>
    <w:p w14:paraId="1E3A9CC5" w14:textId="0180D9D0" w:rsidR="007C0604" w:rsidRPr="007567B0" w:rsidRDefault="007C0604" w:rsidP="007C0604">
      <w:pPr>
        <w:jc w:val="right"/>
        <w:rPr>
          <w:sz w:val="28"/>
          <w:szCs w:val="28"/>
        </w:rPr>
      </w:pPr>
      <w:proofErr w:type="spellStart"/>
      <w:r w:rsidRPr="007567B0">
        <w:rPr>
          <w:sz w:val="28"/>
          <w:szCs w:val="28"/>
        </w:rPr>
        <w:t>Dátum</w:t>
      </w:r>
      <w:proofErr w:type="spellEnd"/>
      <w:r w:rsidRPr="007567B0">
        <w:rPr>
          <w:sz w:val="28"/>
          <w:szCs w:val="28"/>
        </w:rPr>
        <w:t>: 2024. 11. 24.</w:t>
      </w:r>
    </w:p>
    <w:p w14:paraId="5BCF569A" w14:textId="77777777" w:rsidR="007C0604" w:rsidRPr="007C0604" w:rsidRDefault="007C0604" w:rsidP="007C0604"/>
    <w:p w14:paraId="58FB8DB1" w14:textId="77777777" w:rsidR="00C32850" w:rsidRDefault="00000000" w:rsidP="007C0604">
      <w:pPr>
        <w:pStyle w:val="Cmsor1"/>
        <w:pageBreakBefore/>
      </w:pPr>
      <w:proofErr w:type="spellStart"/>
      <w:r>
        <w:lastRenderedPageBreak/>
        <w:t>Tartalomjegyzék</w:t>
      </w:r>
      <w:proofErr w:type="spellEnd"/>
    </w:p>
    <w:p w14:paraId="3B8D2903" w14:textId="77777777" w:rsidR="007C0604" w:rsidRPr="007C0604" w:rsidRDefault="007C0604" w:rsidP="007C0604"/>
    <w:p w14:paraId="4577A833" w14:textId="77777777" w:rsidR="00C32850" w:rsidRDefault="00000000">
      <w:r>
        <w:t xml:space="preserve">1. 1. </w:t>
      </w:r>
      <w:proofErr w:type="spellStart"/>
      <w:r>
        <w:t>Bevezetés</w:t>
      </w:r>
      <w:proofErr w:type="spellEnd"/>
      <w:r>
        <w:t xml:space="preserve"> .............................................. 3</w:t>
      </w:r>
    </w:p>
    <w:p w14:paraId="1A7C91C2" w14:textId="77777777" w:rsidR="00C32850" w:rsidRDefault="00000000">
      <w:r>
        <w:t>2. 2. Reszponzív téma kiválasztása .............................................. 4</w:t>
      </w:r>
    </w:p>
    <w:p w14:paraId="37F0822A" w14:textId="77777777" w:rsidR="00C32850" w:rsidRDefault="00000000">
      <w:r>
        <w:t>3. 3. Főoldal menü .............................................. 5</w:t>
      </w:r>
    </w:p>
    <w:p w14:paraId="20BE5210" w14:textId="77777777" w:rsidR="00C32850" w:rsidRDefault="00000000">
      <w:r>
        <w:t>4. 4. Adatbázis menü .............................................. 6</w:t>
      </w:r>
    </w:p>
    <w:p w14:paraId="405EEA42" w14:textId="596257C8" w:rsidR="00C32850" w:rsidRDefault="00000000">
      <w:r>
        <w:t xml:space="preserve">5. 5. Kapcsolat menü .............................................. </w:t>
      </w:r>
      <w:r w:rsidR="007F0E3A">
        <w:t>8</w:t>
      </w:r>
    </w:p>
    <w:p w14:paraId="144DB388" w14:textId="066B1164" w:rsidR="00C32850" w:rsidRDefault="00000000">
      <w:r>
        <w:t xml:space="preserve">6. 6. Üzenetek menü .............................................. </w:t>
      </w:r>
      <w:r w:rsidR="007F0E3A">
        <w:t>9</w:t>
      </w:r>
    </w:p>
    <w:p w14:paraId="03ED1BD0" w14:textId="63330D70" w:rsidR="00C32850" w:rsidRDefault="00000000">
      <w:r>
        <w:t xml:space="preserve">7. 7. CRUD menü .............................................. </w:t>
      </w:r>
      <w:r w:rsidR="007F0E3A">
        <w:t>10</w:t>
      </w:r>
    </w:p>
    <w:p w14:paraId="3A509EE7" w14:textId="25D22B59" w:rsidR="00C32850" w:rsidRDefault="00000000">
      <w:r>
        <w:t>8. 8. OOP-JavaScript menü .............................................. 1</w:t>
      </w:r>
      <w:r w:rsidR="007F0E3A">
        <w:t>2</w:t>
      </w:r>
    </w:p>
    <w:p w14:paraId="41ECE16E" w14:textId="4665A912" w:rsidR="00C32850" w:rsidRDefault="00000000">
      <w:r>
        <w:t>9. 9. Szerver beállítás .............................................. 1</w:t>
      </w:r>
      <w:r w:rsidR="007F0E3A">
        <w:t>3</w:t>
      </w:r>
    </w:p>
    <w:p w14:paraId="379106D0" w14:textId="2ADA93FF" w:rsidR="00C32850" w:rsidRDefault="00000000">
      <w:r>
        <w:t>10. 10. Verziókövetés .............................................. 1</w:t>
      </w:r>
      <w:r w:rsidR="007F0E3A">
        <w:t>4</w:t>
      </w:r>
    </w:p>
    <w:p w14:paraId="51BF28D6" w14:textId="3EFFF9B9" w:rsidR="00C32850" w:rsidRDefault="00000000">
      <w:r>
        <w:t>11. 11. Adatok .............................................. 1</w:t>
      </w:r>
      <w:r w:rsidR="007F0E3A">
        <w:t>5</w:t>
      </w:r>
    </w:p>
    <w:p w14:paraId="2D8E7A54" w14:textId="77777777" w:rsidR="00C32850" w:rsidRDefault="00000000">
      <w:r>
        <w:br w:type="page"/>
      </w:r>
    </w:p>
    <w:p w14:paraId="4DF7A129" w14:textId="77777777" w:rsidR="00C32850" w:rsidRDefault="00000000">
      <w:pPr>
        <w:pStyle w:val="Cmsor1"/>
      </w:pPr>
      <w:r>
        <w:lastRenderedPageBreak/>
        <w:t>1. Bevezetés</w:t>
      </w:r>
    </w:p>
    <w:p w14:paraId="2FEE8806" w14:textId="4F1F7DB6" w:rsidR="00C32850" w:rsidRDefault="00000000" w:rsidP="000F53F9">
      <w:pPr>
        <w:spacing w:line="480" w:lineRule="auto"/>
      </w:pPr>
      <w:r>
        <w:br/>
      </w:r>
      <w:r w:rsidRPr="000F53F9">
        <w:rPr>
          <w:b/>
          <w:bCs/>
        </w:rPr>
        <w:t>Projekt neve:</w:t>
      </w:r>
      <w:r>
        <w:t xml:space="preserve"> </w:t>
      </w:r>
      <w:proofErr w:type="spellStart"/>
      <w:r>
        <w:t>Utazás</w:t>
      </w:r>
      <w:proofErr w:type="spellEnd"/>
      <w:r>
        <w:br/>
      </w:r>
      <w:proofErr w:type="spellStart"/>
      <w:r w:rsidRPr="000F53F9">
        <w:rPr>
          <w:b/>
          <w:bCs/>
        </w:rPr>
        <w:t>Fejlesztők</w:t>
      </w:r>
      <w:proofErr w:type="spellEnd"/>
      <w:r w:rsidRPr="000F53F9">
        <w:rPr>
          <w:b/>
          <w:bCs/>
        </w:rPr>
        <w:t>:</w:t>
      </w:r>
      <w:r>
        <w:t xml:space="preserve"> Czentye Györgyi Tímea (AX9NJQ) és Fekete Pál (PIXUNC)</w:t>
      </w:r>
      <w:r>
        <w:br/>
      </w:r>
      <w:r w:rsidRPr="000F53F9">
        <w:rPr>
          <w:b/>
          <w:bCs/>
        </w:rPr>
        <w:t>Cél:</w:t>
      </w:r>
      <w:r>
        <w:t xml:space="preserve"> Egy interaktív, reszponzív utazási webalkalmazás létrehozása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integrációval</w:t>
      </w:r>
      <w:proofErr w:type="spellEnd"/>
      <w:r>
        <w:t xml:space="preserve">, </w:t>
      </w:r>
      <w:proofErr w:type="spellStart"/>
      <w:r>
        <w:t>kapcsolati</w:t>
      </w:r>
      <w:proofErr w:type="spellEnd"/>
      <w:r>
        <w:t xml:space="preserve"> </w:t>
      </w:r>
      <w:proofErr w:type="spellStart"/>
      <w:r>
        <w:t>lehetőségekkel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CRUD </w:t>
      </w:r>
      <w:proofErr w:type="spellStart"/>
      <w:r>
        <w:t>funkcionalitással</w:t>
      </w:r>
      <w:proofErr w:type="spellEnd"/>
      <w:r>
        <w:t>.</w:t>
      </w:r>
      <w:r w:rsidR="000F53F9">
        <w:br/>
      </w:r>
      <w:r>
        <w:br/>
      </w:r>
      <w:r w:rsidRPr="000F53F9">
        <w:rPr>
          <w:b/>
          <w:bCs/>
          <w:u w:val="single"/>
        </w:rPr>
        <w:t>Főbb technológiák:</w:t>
      </w:r>
      <w:r w:rsidRPr="000F53F9">
        <w:rPr>
          <w:b/>
          <w:bCs/>
          <w:u w:val="single"/>
        </w:rPr>
        <w:br/>
      </w:r>
      <w:r>
        <w:t>- Backend: Node.js, Express.js</w:t>
      </w:r>
      <w:r>
        <w:br/>
        <w:t>- Adatbázis: MySQL</w:t>
      </w:r>
      <w:r>
        <w:br/>
        <w:t>- Frontend: HTML, CSS, JavaScript (OOP)</w:t>
      </w:r>
      <w:r>
        <w:br/>
        <w:t>- Verziókövetés: GitHub</w:t>
      </w:r>
      <w:r>
        <w:br/>
        <w:t>- Szerver: Linux-alapú tárhely</w:t>
      </w:r>
      <w:r>
        <w:br/>
        <w:t xml:space="preserve">    </w:t>
      </w:r>
    </w:p>
    <w:p w14:paraId="6CE517C2" w14:textId="77777777" w:rsidR="00C32850" w:rsidRDefault="00000000">
      <w:r>
        <w:br w:type="page"/>
      </w:r>
    </w:p>
    <w:p w14:paraId="2BCD558E" w14:textId="77777777" w:rsidR="00C32850" w:rsidRDefault="00000000">
      <w:pPr>
        <w:pStyle w:val="Cmsor1"/>
      </w:pPr>
      <w:r>
        <w:lastRenderedPageBreak/>
        <w:t>2. Reszponzív téma kiválasztása</w:t>
      </w:r>
    </w:p>
    <w:p w14:paraId="7D118623" w14:textId="48EE8FF0" w:rsidR="00E9192B" w:rsidRDefault="00000000" w:rsidP="005D476F">
      <w:pPr>
        <w:spacing w:line="480" w:lineRule="auto"/>
      </w:pPr>
      <w:r>
        <w:br/>
      </w:r>
      <w:proofErr w:type="spellStart"/>
      <w:r w:rsidRPr="005D476F">
        <w:rPr>
          <w:b/>
          <w:bCs/>
        </w:rPr>
        <w:t>Kiválasztott</w:t>
      </w:r>
      <w:proofErr w:type="spellEnd"/>
      <w:r w:rsidRPr="005D476F">
        <w:rPr>
          <w:b/>
          <w:bCs/>
        </w:rPr>
        <w:t xml:space="preserve"> </w:t>
      </w:r>
      <w:proofErr w:type="spellStart"/>
      <w:r w:rsidRPr="005D476F">
        <w:rPr>
          <w:b/>
          <w:bCs/>
        </w:rPr>
        <w:t>téma</w:t>
      </w:r>
      <w:proofErr w:type="spellEnd"/>
      <w:r w:rsidRPr="005D476F">
        <w:rPr>
          <w:b/>
          <w:bCs/>
        </w:rPr>
        <w:t>:</w:t>
      </w:r>
      <w:r>
        <w:t xml:space="preserve"> Rhea </w:t>
      </w:r>
      <w:proofErr w:type="spellStart"/>
      <w:r>
        <w:t>téma</w:t>
      </w:r>
      <w:proofErr w:type="spellEnd"/>
      <w:r w:rsidR="005D476F">
        <w:t xml:space="preserve">  </w:t>
      </w:r>
      <w:r w:rsidR="005D476F">
        <w:br/>
      </w:r>
      <w:proofErr w:type="spellStart"/>
      <w:r w:rsidR="005D476F">
        <w:t>Forrrás</w:t>
      </w:r>
      <w:proofErr w:type="spellEnd"/>
      <w:r w:rsidR="005D476F">
        <w:t xml:space="preserve">:  </w:t>
      </w:r>
      <w:hyperlink r:id="rId9" w:history="1">
        <w:r w:rsidR="005D476F" w:rsidRPr="00D61A5B">
          <w:rPr>
            <w:rStyle w:val="Hiperhivatkozs"/>
          </w:rPr>
          <w:t>https://themewagon.com/theme-tag/html5-css3/</w:t>
        </w:r>
      </w:hyperlink>
      <w:r w:rsidR="005D476F">
        <w:t xml:space="preserve"> </w:t>
      </w:r>
      <w:r>
        <w:br/>
      </w:r>
      <w:proofErr w:type="spellStart"/>
      <w:r w:rsidRPr="005D476F">
        <w:rPr>
          <w:b/>
          <w:bCs/>
        </w:rPr>
        <w:t>Indoklás</w:t>
      </w:r>
      <w:proofErr w:type="spellEnd"/>
      <w:r w:rsidRPr="005D476F">
        <w:rPr>
          <w:b/>
          <w:bCs/>
        </w:rPr>
        <w:t>:</w:t>
      </w:r>
      <w:r>
        <w:t xml:space="preserve"> </w:t>
      </w:r>
      <w:proofErr w:type="spellStart"/>
      <w:r>
        <w:t>Ez</w:t>
      </w:r>
      <w:proofErr w:type="spellEnd"/>
      <w:r>
        <w:t xml:space="preserve"> a téma modern dizájnt, reszponzív megjelenést és könnyű testreszabhatóságot </w:t>
      </w:r>
      <w:proofErr w:type="spellStart"/>
      <w:r>
        <w:t>biztosít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céljainak</w:t>
      </w:r>
      <w:proofErr w:type="spellEnd"/>
      <w:r>
        <w:t>.</w:t>
      </w:r>
    </w:p>
    <w:p w14:paraId="4D783336" w14:textId="77777777" w:rsidR="00E9192B" w:rsidRDefault="00E9192B" w:rsidP="005D476F">
      <w:pPr>
        <w:spacing w:line="480" w:lineRule="auto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16D0E958" wp14:editId="507D79C4">
            <wp:simplePos x="0" y="0"/>
            <wp:positionH relativeFrom="column">
              <wp:posOffset>1905</wp:posOffset>
            </wp:positionH>
            <wp:positionV relativeFrom="paragraph">
              <wp:posOffset>225480</wp:posOffset>
            </wp:positionV>
            <wp:extent cx="5486400" cy="2280285"/>
            <wp:effectExtent l="0" t="0" r="0" b="5715"/>
            <wp:wrapThrough wrapText="bothSides">
              <wp:wrapPolygon edited="0">
                <wp:start x="0" y="0"/>
                <wp:lineTo x="0" y="21474"/>
                <wp:lineTo x="21525" y="21474"/>
                <wp:lineTo x="21525" y="0"/>
                <wp:lineTo x="0" y="0"/>
              </wp:wrapPolygon>
            </wp:wrapThrough>
            <wp:docPr id="12027152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5217" name="Kép 12027152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76F">
        <w:br/>
      </w:r>
    </w:p>
    <w:p w14:paraId="7F57E799" w14:textId="610D11FE" w:rsidR="00C32850" w:rsidRDefault="00000000" w:rsidP="005D476F">
      <w:pPr>
        <w:spacing w:line="480" w:lineRule="auto"/>
      </w:pPr>
      <w:r>
        <w:br/>
      </w:r>
      <w:proofErr w:type="spellStart"/>
      <w:r w:rsidRPr="005D476F">
        <w:rPr>
          <w:b/>
          <w:bCs/>
          <w:u w:val="single"/>
        </w:rPr>
        <w:t>Implementáció</w:t>
      </w:r>
      <w:proofErr w:type="spellEnd"/>
      <w:r w:rsidRPr="005D476F">
        <w:rPr>
          <w:b/>
          <w:bCs/>
          <w:u w:val="single"/>
        </w:rPr>
        <w:t>:</w:t>
      </w:r>
      <w:r>
        <w:br/>
        <w:t>- A Rhea téma letöltése és beillesztése a projekt public könyvtárába.</w:t>
      </w:r>
      <w:r>
        <w:br/>
        <w:t>- A HTML sablon átalakítása dinamikus tartalmak betöltésére EJS segítségével.</w:t>
      </w:r>
      <w:r>
        <w:br/>
        <w:t xml:space="preserve">    </w:t>
      </w:r>
    </w:p>
    <w:p w14:paraId="6A5CCF91" w14:textId="77777777" w:rsidR="00C32850" w:rsidRDefault="00000000">
      <w:r>
        <w:br w:type="page"/>
      </w:r>
    </w:p>
    <w:p w14:paraId="0593D89A" w14:textId="673F96CA" w:rsidR="00C32850" w:rsidRDefault="00000000">
      <w:pPr>
        <w:pStyle w:val="Cmsor1"/>
      </w:pPr>
      <w:r>
        <w:lastRenderedPageBreak/>
        <w:t xml:space="preserve">3. </w:t>
      </w:r>
      <w:proofErr w:type="spellStart"/>
      <w:r>
        <w:t>Főoldal</w:t>
      </w:r>
      <w:proofErr w:type="spellEnd"/>
      <w:r>
        <w:t xml:space="preserve"> </w:t>
      </w:r>
      <w:proofErr w:type="spellStart"/>
      <w:r w:rsidR="007A6BED">
        <w:t>men</w:t>
      </w:r>
      <w:r w:rsidR="001045EA">
        <w:t>ü</w:t>
      </w:r>
      <w:proofErr w:type="spellEnd"/>
    </w:p>
    <w:p w14:paraId="5FE52A0E" w14:textId="41AE3194" w:rsidR="007A6BED" w:rsidRDefault="007A6BED" w:rsidP="007A6BED">
      <w:pPr>
        <w:spacing w:line="480" w:lineRule="auto"/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20D620E" wp14:editId="6F12CCE2">
            <wp:simplePos x="0" y="0"/>
            <wp:positionH relativeFrom="column">
              <wp:posOffset>-675199</wp:posOffset>
            </wp:positionH>
            <wp:positionV relativeFrom="paragraph">
              <wp:posOffset>431772</wp:posOffset>
            </wp:positionV>
            <wp:extent cx="7010130" cy="755374"/>
            <wp:effectExtent l="0" t="0" r="635" b="6985"/>
            <wp:wrapTight wrapText="bothSides">
              <wp:wrapPolygon edited="0">
                <wp:start x="0" y="0"/>
                <wp:lineTo x="0" y="21255"/>
                <wp:lineTo x="21543" y="21255"/>
                <wp:lineTo x="21543" y="0"/>
                <wp:lineTo x="0" y="0"/>
              </wp:wrapPolygon>
            </wp:wrapTight>
            <wp:docPr id="6082493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49322" name="Kép 6082493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0130" cy="755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CDD54" w14:textId="77777777" w:rsidR="007A6BED" w:rsidRDefault="007A6BED" w:rsidP="007A6BED">
      <w:pPr>
        <w:spacing w:line="480" w:lineRule="auto"/>
        <w:rPr>
          <w:b/>
          <w:bCs/>
        </w:rPr>
      </w:pPr>
    </w:p>
    <w:p w14:paraId="66E3F494" w14:textId="522AC60E" w:rsidR="007A6BED" w:rsidRDefault="00000000" w:rsidP="007A6BED">
      <w:pPr>
        <w:spacing w:line="480" w:lineRule="auto"/>
      </w:pPr>
      <w:proofErr w:type="spellStart"/>
      <w:r w:rsidRPr="007A6BED">
        <w:rPr>
          <w:b/>
          <w:bCs/>
        </w:rPr>
        <w:t>Funkciók</w:t>
      </w:r>
      <w:proofErr w:type="spellEnd"/>
      <w:r w:rsidRPr="007A6BED">
        <w:rPr>
          <w:b/>
          <w:bCs/>
        </w:rPr>
        <w:t>:</w:t>
      </w:r>
      <w:r>
        <w:br/>
        <w:t xml:space="preserve">- A </w:t>
      </w:r>
      <w:proofErr w:type="spellStart"/>
      <w:r>
        <w:t>vállalat</w:t>
      </w:r>
      <w:proofErr w:type="spellEnd"/>
      <w:r>
        <w:t xml:space="preserve"> rövid bemutatása szöveges és vizuális elemekkel.</w:t>
      </w:r>
      <w:r>
        <w:br/>
        <w:t xml:space="preserve">-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</w:t>
      </w:r>
      <w:proofErr w:type="spellStart"/>
      <w:r>
        <w:t>közötti</w:t>
      </w:r>
      <w:proofErr w:type="spellEnd"/>
      <w:r>
        <w:t xml:space="preserve"> </w:t>
      </w:r>
      <w:proofErr w:type="spellStart"/>
      <w:r>
        <w:t>egyszerű</w:t>
      </w:r>
      <w:proofErr w:type="spellEnd"/>
      <w:r>
        <w:t xml:space="preserve"> </w:t>
      </w:r>
      <w:proofErr w:type="spellStart"/>
      <w:r>
        <w:t>váltáshoz</w:t>
      </w:r>
      <w:proofErr w:type="spellEnd"/>
      <w:r>
        <w:t>.</w:t>
      </w:r>
    </w:p>
    <w:p w14:paraId="13E94724" w14:textId="03BF8F2A" w:rsidR="00C32850" w:rsidRDefault="00000000" w:rsidP="007A6BED">
      <w:pPr>
        <w:spacing w:line="480" w:lineRule="auto"/>
      </w:pPr>
      <w:r>
        <w:br/>
      </w:r>
      <w:r w:rsidRPr="007A6BED">
        <w:rPr>
          <w:b/>
          <w:bCs/>
        </w:rPr>
        <w:t>Megvalósítás:</w:t>
      </w:r>
      <w:r>
        <w:br/>
        <w:t>- HTML sablon alapú főoldal, amely az EJS templating motorral dinamikusan betöltődő tartalmakat jelenít meg.</w:t>
      </w:r>
      <w:r>
        <w:br/>
        <w:t>- A stílus és layout a kiválasztott reszponzív téma alapján került kialakításra.</w:t>
      </w:r>
      <w:r>
        <w:br/>
        <w:t xml:space="preserve">    </w:t>
      </w:r>
    </w:p>
    <w:p w14:paraId="775AF695" w14:textId="77777777" w:rsidR="00C32850" w:rsidRDefault="00000000">
      <w:r>
        <w:br w:type="page"/>
      </w:r>
    </w:p>
    <w:p w14:paraId="521E3296" w14:textId="1F0B3F4C" w:rsidR="001045EA" w:rsidRDefault="007F0E3A" w:rsidP="001045EA">
      <w:pPr>
        <w:pStyle w:val="Cmsor1"/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784E26C7" wp14:editId="585B3D30">
            <wp:simplePos x="0" y="0"/>
            <wp:positionH relativeFrom="column">
              <wp:posOffset>128960</wp:posOffset>
            </wp:positionH>
            <wp:positionV relativeFrom="paragraph">
              <wp:posOffset>354854</wp:posOffset>
            </wp:positionV>
            <wp:extent cx="5215890" cy="2043430"/>
            <wp:effectExtent l="0" t="0" r="3810" b="0"/>
            <wp:wrapTight wrapText="bothSides">
              <wp:wrapPolygon edited="0">
                <wp:start x="0" y="0"/>
                <wp:lineTo x="0" y="21345"/>
                <wp:lineTo x="21537" y="21345"/>
                <wp:lineTo x="21537" y="0"/>
                <wp:lineTo x="0" y="0"/>
              </wp:wrapPolygon>
            </wp:wrapTight>
            <wp:docPr id="144985057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50573" name="Kép 1449850573"/>
                    <pic:cNvPicPr/>
                  </pic:nvPicPr>
                  <pic:blipFill rotWithShape="1">
                    <a:blip r:embed="rId12"/>
                    <a:srcRect r="32609"/>
                    <a:stretch/>
                  </pic:blipFill>
                  <pic:spPr bwMode="auto">
                    <a:xfrm>
                      <a:off x="0" y="0"/>
                      <a:ext cx="5215890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4. </w:t>
      </w:r>
      <w:proofErr w:type="spellStart"/>
      <w:r>
        <w:t>Adatbázis</w:t>
      </w:r>
      <w:proofErr w:type="spellEnd"/>
      <w:r>
        <w:t xml:space="preserve"> </w:t>
      </w:r>
      <w:proofErr w:type="spellStart"/>
      <w:r w:rsidR="001045EA">
        <w:t>menü</w:t>
      </w:r>
      <w:proofErr w:type="spellEnd"/>
      <w:r w:rsidR="007D6618">
        <w:br/>
      </w:r>
    </w:p>
    <w:p w14:paraId="7A533EB2" w14:textId="5C6B64EA" w:rsidR="001045EA" w:rsidRDefault="00000000">
      <w:proofErr w:type="spellStart"/>
      <w:r w:rsidRPr="001045EA">
        <w:rPr>
          <w:b/>
          <w:bCs/>
        </w:rPr>
        <w:t>Adatbázis</w:t>
      </w:r>
      <w:proofErr w:type="spellEnd"/>
      <w:r w:rsidRPr="001045EA">
        <w:rPr>
          <w:b/>
          <w:bCs/>
        </w:rPr>
        <w:t xml:space="preserve"> </w:t>
      </w:r>
      <w:proofErr w:type="spellStart"/>
      <w:r w:rsidRPr="001045EA">
        <w:rPr>
          <w:b/>
          <w:bCs/>
        </w:rPr>
        <w:t>kapcsolat</w:t>
      </w:r>
      <w:proofErr w:type="spellEnd"/>
      <w:r w:rsidRPr="001045EA">
        <w:rPr>
          <w:b/>
          <w:bCs/>
        </w:rPr>
        <w:t>:</w:t>
      </w:r>
      <w:r>
        <w:br/>
        <w:t xml:space="preserve">- A Node.js MySQL modult használtuk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kapcsolódáshoz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lekérdezések</w:t>
      </w:r>
      <w:proofErr w:type="spellEnd"/>
      <w:r>
        <w:t xml:space="preserve"> </w:t>
      </w:r>
      <w:proofErr w:type="spellStart"/>
      <w:r>
        <w:t>futtatásához</w:t>
      </w:r>
      <w:proofErr w:type="spellEnd"/>
      <w:r>
        <w:t>.</w:t>
      </w:r>
    </w:p>
    <w:p w14:paraId="632CFDE5" w14:textId="77777777" w:rsidR="007F0E3A" w:rsidRDefault="00000000">
      <w:r>
        <w:br/>
      </w:r>
      <w:proofErr w:type="spellStart"/>
      <w:r w:rsidRPr="007F0E3A">
        <w:rPr>
          <w:b/>
          <w:bCs/>
        </w:rPr>
        <w:t>Konfigurációs</w:t>
      </w:r>
      <w:proofErr w:type="spellEnd"/>
      <w:r w:rsidRPr="007F0E3A">
        <w:rPr>
          <w:b/>
          <w:bCs/>
        </w:rPr>
        <w:t xml:space="preserve"> </w:t>
      </w:r>
      <w:proofErr w:type="spellStart"/>
      <w:r w:rsidRPr="007F0E3A">
        <w:rPr>
          <w:b/>
          <w:bCs/>
        </w:rPr>
        <w:t>fájl</w:t>
      </w:r>
      <w:proofErr w:type="spellEnd"/>
      <w:r w:rsidRPr="007F0E3A">
        <w:t>:</w:t>
      </w:r>
      <w:r w:rsidR="007F0E3A" w:rsidRPr="007F0E3A">
        <w:t xml:space="preserve">  </w:t>
      </w:r>
      <w:r w:rsidRPr="007F0E3A">
        <w:t xml:space="preserve"> </w:t>
      </w:r>
      <w:r w:rsidR="007F0E3A" w:rsidRPr="007F0E3A">
        <w:t xml:space="preserve"> </w:t>
      </w:r>
      <w:r w:rsidR="007F0E3A" w:rsidRPr="007F0E3A">
        <w:rPr>
          <w:b/>
          <w:bCs/>
        </w:rPr>
        <w:t>adatbazis.js</w:t>
      </w:r>
      <w:r w:rsidR="007F0E3A">
        <w:t xml:space="preserve">  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tartalmazza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csatlakozási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>.</w:t>
      </w:r>
      <w:r w:rsidR="007F0E3A">
        <w:br/>
      </w:r>
      <w:r>
        <w:br/>
      </w:r>
      <w:proofErr w:type="spellStart"/>
      <w:r>
        <w:t>Kód</w:t>
      </w:r>
      <w:proofErr w:type="spellEnd"/>
      <w:r>
        <w:t xml:space="preserve"> </w:t>
      </w:r>
      <w:proofErr w:type="spellStart"/>
      <w:r>
        <w:t>példa</w:t>
      </w:r>
      <w:proofErr w:type="spellEnd"/>
      <w:r>
        <w:t>:</w:t>
      </w:r>
    </w:p>
    <w:p w14:paraId="5457E0F2" w14:textId="77777777" w:rsidR="007F0E3A" w:rsidRDefault="007F0E3A"/>
    <w:p w14:paraId="036B5BB9" w14:textId="77777777" w:rsidR="007F0E3A" w:rsidRDefault="007F0E3A"/>
    <w:p w14:paraId="5096CBE4" w14:textId="77777777" w:rsidR="007F0E3A" w:rsidRDefault="007F0E3A"/>
    <w:p w14:paraId="05762487" w14:textId="77777777" w:rsidR="007F0E3A" w:rsidRDefault="007F0E3A"/>
    <w:p w14:paraId="193822AB" w14:textId="77777777" w:rsidR="007F0E3A" w:rsidRDefault="007F0E3A"/>
    <w:p w14:paraId="6920954D" w14:textId="3053C84E" w:rsidR="007F0E3A" w:rsidRDefault="00000000" w:rsidP="007F0E3A">
      <w:pPr>
        <w:spacing w:line="480" w:lineRule="auto"/>
      </w:pPr>
      <w:r>
        <w:br/>
      </w:r>
      <w:r>
        <w:br/>
      </w:r>
      <w:proofErr w:type="spellStart"/>
      <w:r w:rsidRPr="007F0E3A">
        <w:rPr>
          <w:b/>
          <w:bCs/>
        </w:rPr>
        <w:t>Megjelenített</w:t>
      </w:r>
      <w:proofErr w:type="spellEnd"/>
      <w:r w:rsidRPr="007F0E3A">
        <w:rPr>
          <w:b/>
          <w:bCs/>
        </w:rPr>
        <w:t xml:space="preserve"> </w:t>
      </w:r>
      <w:proofErr w:type="spellStart"/>
      <w:r w:rsidRPr="007F0E3A">
        <w:rPr>
          <w:b/>
          <w:bCs/>
        </w:rPr>
        <w:t>táblák</w:t>
      </w:r>
      <w:proofErr w:type="spellEnd"/>
      <w:r w:rsidR="007F0E3A">
        <w:rPr>
          <w:b/>
          <w:bCs/>
        </w:rPr>
        <w:t xml:space="preserve"> </w:t>
      </w:r>
      <w:proofErr w:type="spellStart"/>
      <w:r w:rsidR="007F0E3A">
        <w:rPr>
          <w:b/>
          <w:bCs/>
        </w:rPr>
        <w:t>az</w:t>
      </w:r>
      <w:proofErr w:type="spellEnd"/>
      <w:r w:rsidR="007F0E3A">
        <w:rPr>
          <w:b/>
          <w:bCs/>
        </w:rPr>
        <w:t xml:space="preserve"> </w:t>
      </w:r>
      <w:proofErr w:type="spellStart"/>
      <w:r w:rsidR="007F0E3A">
        <w:rPr>
          <w:b/>
          <w:bCs/>
        </w:rPr>
        <w:t>oldalon</w:t>
      </w:r>
      <w:proofErr w:type="spellEnd"/>
      <w:r w:rsidR="007F0E3A">
        <w:rPr>
          <w:b/>
          <w:bCs/>
        </w:rPr>
        <w:t xml:space="preserve">: </w:t>
      </w:r>
      <w:r>
        <w:br/>
        <w:t xml:space="preserve">- </w:t>
      </w:r>
      <w:proofErr w:type="spellStart"/>
      <w:r>
        <w:t>utazasok</w:t>
      </w:r>
      <w:proofErr w:type="spellEnd"/>
      <w:r>
        <w:t xml:space="preserve">: </w:t>
      </w:r>
      <w:proofErr w:type="spellStart"/>
      <w:r>
        <w:t>Utazási</w:t>
      </w:r>
      <w:proofErr w:type="spellEnd"/>
      <w:r>
        <w:t xml:space="preserve"> </w:t>
      </w:r>
      <w:proofErr w:type="spellStart"/>
      <w:r>
        <w:t>csomagok</w:t>
      </w:r>
      <w:proofErr w:type="spellEnd"/>
      <w:r>
        <w:t xml:space="preserve"> </w:t>
      </w:r>
      <w:proofErr w:type="spellStart"/>
      <w:r>
        <w:t>adatai</w:t>
      </w:r>
      <w:proofErr w:type="spellEnd"/>
      <w:r>
        <w:br/>
        <w:t xml:space="preserve">- </w:t>
      </w:r>
      <w:proofErr w:type="spellStart"/>
      <w:r>
        <w:t>ugyfelek</w:t>
      </w:r>
      <w:proofErr w:type="spellEnd"/>
      <w:r>
        <w:t xml:space="preserve">: </w:t>
      </w:r>
      <w:proofErr w:type="spellStart"/>
      <w:r>
        <w:t>Ügyfelek</w:t>
      </w:r>
      <w:proofErr w:type="spellEnd"/>
      <w:r>
        <w:t xml:space="preserve"> </w:t>
      </w:r>
      <w:proofErr w:type="spellStart"/>
      <w:r>
        <w:t>adatai</w:t>
      </w:r>
      <w:proofErr w:type="spellEnd"/>
      <w:r>
        <w:br/>
        <w:t xml:space="preserve">- </w:t>
      </w:r>
      <w:proofErr w:type="spellStart"/>
      <w:r>
        <w:t>foglalasok</w:t>
      </w:r>
      <w:proofErr w:type="spellEnd"/>
      <w:r>
        <w:t xml:space="preserve">: </w:t>
      </w:r>
      <w:proofErr w:type="spellStart"/>
      <w:r>
        <w:t>Foglalási</w:t>
      </w:r>
      <w:proofErr w:type="spellEnd"/>
      <w:r>
        <w:t xml:space="preserve"> </w:t>
      </w:r>
      <w:proofErr w:type="spellStart"/>
      <w:r>
        <w:t>információk</w:t>
      </w:r>
      <w:proofErr w:type="spellEnd"/>
      <w:r w:rsidR="007F0E3A">
        <w:br/>
      </w:r>
    </w:p>
    <w:p w14:paraId="5A23F99F" w14:textId="77777777" w:rsidR="007F0E3A" w:rsidRDefault="007F0E3A"/>
    <w:p w14:paraId="29308253" w14:textId="674FEED3" w:rsidR="007F0E3A" w:rsidRDefault="007F0E3A">
      <w:proofErr w:type="spellStart"/>
      <w:r w:rsidRPr="007F0E3A">
        <w:rPr>
          <w:b/>
          <w:bCs/>
        </w:rPr>
        <w:t>Adatbázis</w:t>
      </w:r>
      <w:proofErr w:type="spellEnd"/>
      <w:r w:rsidRPr="007F0E3A">
        <w:rPr>
          <w:b/>
          <w:bCs/>
        </w:rPr>
        <w:t>:</w:t>
      </w:r>
      <w:r>
        <w:t xml:space="preserve"> db0XY / it </w:t>
      </w:r>
      <w:proofErr w:type="spellStart"/>
      <w:r>
        <w:t>jelen</w:t>
      </w:r>
      <w:proofErr w:type="spellEnd"/>
      <w:r>
        <w:t xml:space="preserve"> </w:t>
      </w:r>
      <w:proofErr w:type="spellStart"/>
      <w:r>
        <w:t>estben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db010 </w:t>
      </w:r>
      <w:proofErr w:type="spellStart"/>
      <w:r>
        <w:t>vagy</w:t>
      </w:r>
      <w:proofErr w:type="spellEnd"/>
      <w:r>
        <w:t xml:space="preserve"> db014/ </w:t>
      </w:r>
      <w:r>
        <w:br/>
        <w:t xml:space="preserve">4 </w:t>
      </w:r>
      <w:proofErr w:type="spellStart"/>
      <w:r>
        <w:t>táblával</w:t>
      </w:r>
      <w:proofErr w:type="spellEnd"/>
      <w:r>
        <w:t xml:space="preserve"> </w:t>
      </w:r>
      <w:proofErr w:type="spellStart"/>
      <w:r>
        <w:t>megjelenítve</w:t>
      </w:r>
      <w:proofErr w:type="spellEnd"/>
      <w:r>
        <w:t xml:space="preserve"> benne:</w:t>
      </w:r>
      <w:r>
        <w:br/>
      </w:r>
    </w:p>
    <w:p w14:paraId="401748A7" w14:textId="77777777" w:rsidR="00BB4A27" w:rsidRDefault="007F0E3A">
      <w:r>
        <w:br/>
      </w:r>
      <w:r>
        <w:rPr>
          <w:noProof/>
        </w:rPr>
        <w:drawing>
          <wp:inline distT="0" distB="0" distL="0" distR="0" wp14:anchorId="201F2264" wp14:editId="0844BAB6">
            <wp:extent cx="5486400" cy="2891790"/>
            <wp:effectExtent l="0" t="0" r="0" b="3810"/>
            <wp:docPr id="579528050" name="Kép 4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8050" name="Kép 579528050" descr="MySQL Workbench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D99" w14:textId="5B53FB83" w:rsidR="00C32850" w:rsidRDefault="00000000">
      <w:r>
        <w:br/>
        <w:t xml:space="preserve">    </w:t>
      </w:r>
    </w:p>
    <w:p w14:paraId="287C30F4" w14:textId="3FE4BA8A" w:rsidR="00C32850" w:rsidRDefault="007D661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8E5C3" wp14:editId="3F472FC8">
                <wp:simplePos x="0" y="0"/>
                <wp:positionH relativeFrom="column">
                  <wp:posOffset>3349294</wp:posOffset>
                </wp:positionH>
                <wp:positionV relativeFrom="paragraph">
                  <wp:posOffset>355435</wp:posOffset>
                </wp:positionV>
                <wp:extent cx="2520564" cy="715617"/>
                <wp:effectExtent l="0" t="0" r="13335" b="27940"/>
                <wp:wrapNone/>
                <wp:docPr id="1818105131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4" cy="715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1E9AA" w14:textId="35A51A85" w:rsidR="00BB4A27" w:rsidRPr="00BB4A27" w:rsidRDefault="00BB4A27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 xml:space="preserve">Az üzenetek tábla </w:t>
                            </w:r>
                            <w:r w:rsidR="00127C0B">
                              <w:rPr>
                                <w:lang w:val="hu-HU"/>
                              </w:rPr>
                              <w:t>lásd</w:t>
                            </w:r>
                            <w:r>
                              <w:rPr>
                                <w:lang w:val="hu-HU"/>
                              </w:rPr>
                              <w:t xml:space="preserve">, lásd </w:t>
                            </w:r>
                            <w:r w:rsidR="0003558E">
                              <w:rPr>
                                <w:lang w:val="hu-HU"/>
                              </w:rPr>
                              <w:t>9</w:t>
                            </w:r>
                            <w:r>
                              <w:rPr>
                                <w:lang w:val="hu-HU"/>
                              </w:rPr>
                              <w:t>. oldalon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8E5C3"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26" type="#_x0000_t202" style="position:absolute;margin-left:263.7pt;margin-top:28pt;width:198.45pt;height:56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" fillcolor="white [3201]" strokeweight=".5pt">
                <v:textbox>
                  <w:txbxContent>
                    <w:p w14:paraId="68C1E9AA" w14:textId="35A51A85" w:rsidR="00BB4A27" w:rsidRPr="00BB4A27" w:rsidRDefault="00BB4A27">
                      <w:pPr>
                        <w:rPr>
                          <w:lang w:val="hu-HU"/>
                        </w:rPr>
                      </w:pPr>
                      <w:r>
                        <w:rPr>
                          <w:lang w:val="hu-HU"/>
                        </w:rPr>
                        <w:t xml:space="preserve">Az üzenetek tábla </w:t>
                      </w:r>
                      <w:r w:rsidR="00127C0B">
                        <w:rPr>
                          <w:lang w:val="hu-HU"/>
                        </w:rPr>
                        <w:t>lásd</w:t>
                      </w:r>
                      <w:r>
                        <w:rPr>
                          <w:lang w:val="hu-HU"/>
                        </w:rPr>
                        <w:t xml:space="preserve">, lásd </w:t>
                      </w:r>
                      <w:r w:rsidR="0003558E">
                        <w:rPr>
                          <w:lang w:val="hu-HU"/>
                        </w:rPr>
                        <w:t>9</w:t>
                      </w:r>
                      <w:r>
                        <w:rPr>
                          <w:lang w:val="hu-HU"/>
                        </w:rPr>
                        <w:t>. oldalon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B89D287" wp14:editId="2900E13A">
            <wp:simplePos x="0" y="0"/>
            <wp:positionH relativeFrom="column">
              <wp:posOffset>25759</wp:posOffset>
            </wp:positionH>
            <wp:positionV relativeFrom="paragraph">
              <wp:posOffset>100744</wp:posOffset>
            </wp:positionV>
            <wp:extent cx="2299970" cy="1470660"/>
            <wp:effectExtent l="0" t="0" r="5080" b="0"/>
            <wp:wrapNone/>
            <wp:docPr id="205160790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7901" name="Kép 20516079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6EC739" w14:textId="77777777" w:rsidR="00C32850" w:rsidRDefault="00000000">
      <w:pPr>
        <w:pStyle w:val="Cmsor1"/>
      </w:pPr>
      <w:r>
        <w:lastRenderedPageBreak/>
        <w:t>5. Kapcsolat menü</w:t>
      </w:r>
    </w:p>
    <w:p w14:paraId="5B15AF5F" w14:textId="6C7CB22F" w:rsidR="00D225DE" w:rsidRDefault="00D225DE">
      <w:pPr>
        <w:rPr>
          <w:b/>
          <w:bCs/>
        </w:rPr>
      </w:pPr>
      <w:r>
        <w:rPr>
          <w:noProof/>
        </w:rPr>
        <w:drawing>
          <wp:inline distT="0" distB="0" distL="0" distR="0" wp14:anchorId="15AA856D" wp14:editId="729EA137">
            <wp:extent cx="5486400" cy="1832610"/>
            <wp:effectExtent l="0" t="0" r="0" b="0"/>
            <wp:docPr id="186625895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58950" name="Kép 18662589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EAF4" w14:textId="0AA3FC31" w:rsidR="0003558E" w:rsidRDefault="00000000">
      <w:r>
        <w:br/>
      </w:r>
      <w:proofErr w:type="spellStart"/>
      <w:r w:rsidRPr="00D225DE">
        <w:rPr>
          <w:b/>
          <w:bCs/>
        </w:rPr>
        <w:t>Űrlap</w:t>
      </w:r>
      <w:proofErr w:type="spellEnd"/>
      <w:r w:rsidRPr="00D225DE">
        <w:rPr>
          <w:b/>
          <w:bCs/>
        </w:rPr>
        <w:t xml:space="preserve"> </w:t>
      </w:r>
      <w:proofErr w:type="spellStart"/>
      <w:r w:rsidRPr="00D225DE">
        <w:rPr>
          <w:b/>
          <w:bCs/>
        </w:rPr>
        <w:t>funkció</w:t>
      </w:r>
      <w:proofErr w:type="spellEnd"/>
      <w:r>
        <w:t xml:space="preserve">: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 </w:t>
      </w:r>
      <w:proofErr w:type="spellStart"/>
      <w:r>
        <w:t>küldését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tulajdonosának</w:t>
      </w:r>
      <w:proofErr w:type="spellEnd"/>
      <w:r>
        <w:t>.</w:t>
      </w:r>
    </w:p>
    <w:p w14:paraId="108AA2F6" w14:textId="4F859D8E" w:rsidR="00D225DE" w:rsidRDefault="00BA571E" w:rsidP="00D225DE">
      <w:pPr>
        <w:spacing w:line="480" w:lineRule="auto"/>
      </w:pPr>
      <w:r>
        <w:rPr>
          <w:b/>
          <w:bCs/>
          <w:noProof/>
        </w:rPr>
        <w:drawing>
          <wp:anchor distT="0" distB="0" distL="114300" distR="114300" simplePos="0" relativeHeight="251653632" behindDoc="1" locked="0" layoutInCell="1" allowOverlap="1" wp14:anchorId="77B42DFE" wp14:editId="5D663953">
            <wp:simplePos x="0" y="0"/>
            <wp:positionH relativeFrom="column">
              <wp:posOffset>419100</wp:posOffset>
            </wp:positionH>
            <wp:positionV relativeFrom="paragraph">
              <wp:posOffset>3341370</wp:posOffset>
            </wp:positionV>
            <wp:extent cx="4638675" cy="2462685"/>
            <wp:effectExtent l="0" t="0" r="0" b="0"/>
            <wp:wrapTight wrapText="bothSides">
              <wp:wrapPolygon edited="0">
                <wp:start x="0" y="0"/>
                <wp:lineTo x="0" y="21388"/>
                <wp:lineTo x="21467" y="21388"/>
                <wp:lineTo x="21467" y="0"/>
                <wp:lineTo x="0" y="0"/>
              </wp:wrapPolygon>
            </wp:wrapTight>
            <wp:docPr id="212184455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4553" name="Kép 212184455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225DE" w:rsidRPr="00D225DE">
        <w:rPr>
          <w:b/>
          <w:bCs/>
        </w:rPr>
        <w:t>Konfigurációs</w:t>
      </w:r>
      <w:proofErr w:type="spellEnd"/>
      <w:r w:rsidR="00D225DE" w:rsidRPr="00D225DE">
        <w:rPr>
          <w:b/>
          <w:bCs/>
        </w:rPr>
        <w:t xml:space="preserve"> </w:t>
      </w:r>
      <w:proofErr w:type="spellStart"/>
      <w:r w:rsidR="00D225DE" w:rsidRPr="00D225DE">
        <w:rPr>
          <w:b/>
          <w:bCs/>
        </w:rPr>
        <w:t>fájl</w:t>
      </w:r>
      <w:proofErr w:type="spellEnd"/>
      <w:r w:rsidR="00D225DE" w:rsidRPr="00D225DE">
        <w:rPr>
          <w:b/>
          <w:bCs/>
        </w:rPr>
        <w:t xml:space="preserve">:  </w:t>
      </w:r>
      <w:proofErr w:type="spellStart"/>
      <w:r>
        <w:rPr>
          <w:b/>
          <w:bCs/>
        </w:rPr>
        <w:t>az</w:t>
      </w:r>
      <w:proofErr w:type="spellEnd"/>
      <w:r>
        <w:rPr>
          <w:b/>
          <w:bCs/>
        </w:rPr>
        <w:t xml:space="preserve"> indito.js </w:t>
      </w:r>
      <w:proofErr w:type="spellStart"/>
      <w:r>
        <w:rPr>
          <w:b/>
          <w:bCs/>
        </w:rPr>
        <w:t>és</w:t>
      </w:r>
      <w:proofErr w:type="spellEnd"/>
      <w:r>
        <w:rPr>
          <w:b/>
          <w:bCs/>
        </w:rPr>
        <w:t xml:space="preserve">  </w:t>
      </w:r>
      <w:proofErr w:type="spellStart"/>
      <w:r w:rsidR="00D225DE" w:rsidRPr="00D225DE">
        <w:rPr>
          <w:b/>
          <w:bCs/>
        </w:rPr>
        <w:t>contact</w:t>
      </w:r>
      <w:r w:rsidR="00D225DE" w:rsidRPr="00D225DE">
        <w:rPr>
          <w:b/>
          <w:bCs/>
        </w:rPr>
        <w:t>.ejs</w:t>
      </w:r>
      <w:proofErr w:type="spellEnd"/>
      <w:r w:rsidR="00D225DE">
        <w:t xml:space="preserve"> </w:t>
      </w:r>
      <w:r>
        <w:t xml:space="preserve"> </w:t>
      </w:r>
      <w:proofErr w:type="spellStart"/>
      <w:r>
        <w:t>kapcsolata</w:t>
      </w:r>
      <w:proofErr w:type="spellEnd"/>
      <w:r w:rsidR="00D225DE">
        <w:br/>
      </w:r>
      <w:r w:rsidR="00D225DE" w:rsidRPr="00D225DE">
        <w:rPr>
          <w:b/>
          <w:bCs/>
        </w:rPr>
        <w:t xml:space="preserve">indito.js ben </w:t>
      </w:r>
      <w:proofErr w:type="spellStart"/>
      <w:r w:rsidR="00D225DE" w:rsidRPr="00D225DE">
        <w:rPr>
          <w:b/>
          <w:bCs/>
        </w:rPr>
        <w:t>található</w:t>
      </w:r>
      <w:proofErr w:type="spellEnd"/>
      <w:r w:rsidR="00D225DE" w:rsidRPr="00D225DE">
        <w:rPr>
          <w:b/>
          <w:bCs/>
        </w:rPr>
        <w:t xml:space="preserve"> a </w:t>
      </w:r>
      <w:proofErr w:type="spellStart"/>
      <w:r w:rsidR="00D225DE" w:rsidRPr="00D225DE">
        <w:rPr>
          <w:b/>
          <w:bCs/>
        </w:rPr>
        <w:t>sablon</w:t>
      </w:r>
      <w:proofErr w:type="spellEnd"/>
      <w:r w:rsidR="00D225DE" w:rsidRPr="00D225DE">
        <w:rPr>
          <w:b/>
          <w:bCs/>
        </w:rPr>
        <w:t xml:space="preserve"> motor </w:t>
      </w:r>
      <w:proofErr w:type="spellStart"/>
      <w:r w:rsidR="00D225DE" w:rsidRPr="00D225DE">
        <w:rPr>
          <w:b/>
          <w:bCs/>
        </w:rPr>
        <w:t>beállítása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között</w:t>
      </w:r>
      <w:proofErr w:type="spellEnd"/>
      <w:r>
        <w:rPr>
          <w:b/>
          <w:bCs/>
        </w:rPr>
        <w:t xml:space="preserve"> : </w:t>
      </w:r>
      <w:r w:rsidR="00D225DE" w:rsidRPr="00D225DE">
        <w:rPr>
          <w:b/>
          <w:bCs/>
        </w:rPr>
        <w:br/>
      </w:r>
      <w:r w:rsidR="00D225DE">
        <w:rPr>
          <w:noProof/>
        </w:rPr>
        <w:drawing>
          <wp:inline distT="0" distB="0" distL="0" distR="0" wp14:anchorId="5B0CE077" wp14:editId="2279EDE7">
            <wp:extent cx="5163271" cy="1200318"/>
            <wp:effectExtent l="0" t="0" r="0" b="0"/>
            <wp:docPr id="124512814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8146" name="Kép 12451281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5DE">
        <w:br/>
      </w:r>
      <w:r w:rsidR="00000000" w:rsidRPr="00D225DE">
        <w:rPr>
          <w:b/>
          <w:bCs/>
        </w:rPr>
        <w:t xml:space="preserve">Backend </w:t>
      </w:r>
      <w:proofErr w:type="spellStart"/>
      <w:r w:rsidR="00000000" w:rsidRPr="00D225DE">
        <w:rPr>
          <w:b/>
          <w:bCs/>
        </w:rPr>
        <w:t>feldolgozás</w:t>
      </w:r>
      <w:proofErr w:type="spellEnd"/>
      <w:r w:rsidR="00000000" w:rsidRPr="00D225DE">
        <w:rPr>
          <w:b/>
          <w:bCs/>
        </w:rPr>
        <w:t>:</w:t>
      </w:r>
      <w:r w:rsidR="00000000">
        <w:br/>
        <w:t>- Az űrlap adatait egy POST kéréssel küldjük a szerverre.</w:t>
      </w:r>
      <w:r w:rsidR="00000000">
        <w:br/>
        <w:t>- A szerver az adatokat az uzenetek táblába menti.</w:t>
      </w:r>
      <w:r w:rsidR="00000000">
        <w:br/>
      </w:r>
      <w:proofErr w:type="spellStart"/>
      <w:r w:rsidR="00000000" w:rsidRPr="00BA571E">
        <w:rPr>
          <w:b/>
          <w:bCs/>
        </w:rPr>
        <w:t>Kód</w:t>
      </w:r>
      <w:proofErr w:type="spellEnd"/>
      <w:r w:rsidR="00000000" w:rsidRPr="00BA571E">
        <w:rPr>
          <w:b/>
          <w:bCs/>
        </w:rPr>
        <w:t xml:space="preserve"> </w:t>
      </w:r>
      <w:proofErr w:type="spellStart"/>
      <w:r w:rsidR="00000000" w:rsidRPr="00BA571E">
        <w:rPr>
          <w:b/>
          <w:bCs/>
        </w:rPr>
        <w:t>példa</w:t>
      </w:r>
      <w:proofErr w:type="spellEnd"/>
      <w:r w:rsidR="00000000" w:rsidRPr="00BA571E">
        <w:rPr>
          <w:b/>
          <w:bCs/>
        </w:rPr>
        <w:t>:</w:t>
      </w:r>
      <w:r w:rsidR="00D225DE" w:rsidRPr="00BA571E">
        <w:rPr>
          <w:b/>
          <w:bCs/>
        </w:rPr>
        <w:t xml:space="preserve">   </w:t>
      </w:r>
      <w:r w:rsidRPr="00BA571E">
        <w:rPr>
          <w:b/>
          <w:bCs/>
        </w:rPr>
        <w:t>indito.js-</w:t>
      </w:r>
      <w:proofErr w:type="spellStart"/>
      <w:r w:rsidRPr="00BA571E">
        <w:rPr>
          <w:b/>
          <w:bCs/>
        </w:rPr>
        <w:t>ből</w:t>
      </w:r>
      <w:proofErr w:type="spellEnd"/>
      <w:r>
        <w:t xml:space="preserve"> </w:t>
      </w:r>
      <w:proofErr w:type="spellStart"/>
      <w:r>
        <w:t>vett</w:t>
      </w:r>
      <w:proofErr w:type="spellEnd"/>
      <w:r>
        <w:t>:</w:t>
      </w:r>
      <w: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  <w:r w:rsidR="00D225DE">
        <w:rPr>
          <w:b/>
          <w:bCs/>
        </w:rPr>
        <w:br/>
      </w:r>
    </w:p>
    <w:p w14:paraId="0E99B445" w14:textId="77777777" w:rsidR="00D225DE" w:rsidRDefault="00D225DE">
      <w:pPr>
        <w:pStyle w:val="Cmsor1"/>
      </w:pPr>
    </w:p>
    <w:p w14:paraId="32510B5A" w14:textId="77777777" w:rsidR="001B24EE" w:rsidRDefault="001B24EE" w:rsidP="001B24EE"/>
    <w:p w14:paraId="4EA6A539" w14:textId="40066CA1" w:rsidR="001B24EE" w:rsidRDefault="001B24EE" w:rsidP="001B24EE"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40CB965B" wp14:editId="21CD322F">
            <wp:simplePos x="0" y="0"/>
            <wp:positionH relativeFrom="column">
              <wp:posOffset>0</wp:posOffset>
            </wp:positionH>
            <wp:positionV relativeFrom="paragraph">
              <wp:posOffset>761365</wp:posOffset>
            </wp:positionV>
            <wp:extent cx="4495800" cy="2695575"/>
            <wp:effectExtent l="0" t="0" r="0" b="9525"/>
            <wp:wrapNone/>
            <wp:docPr id="189836507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65077" name="Kép 18983650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Működés</w:t>
      </w:r>
      <w:proofErr w:type="spellEnd"/>
      <w:r>
        <w:t xml:space="preserve"> </w:t>
      </w:r>
      <w:proofErr w:type="spellStart"/>
      <w:r>
        <w:t>közben</w:t>
      </w:r>
      <w:proofErr w:type="spellEnd"/>
      <w:r>
        <w:t xml:space="preserve">: </w:t>
      </w:r>
      <w:r>
        <w:br/>
      </w:r>
      <w:r>
        <w:br/>
        <w:t xml:space="preserve">1. </w:t>
      </w:r>
      <w:proofErr w:type="spellStart"/>
      <w:r>
        <w:t>Kapcsolat</w:t>
      </w:r>
      <w:proofErr w:type="spellEnd"/>
      <w:r>
        <w:t xml:space="preserve"> </w:t>
      </w:r>
      <w:proofErr w:type="spellStart"/>
      <w:r>
        <w:t>menüpontból</w:t>
      </w:r>
      <w:proofErr w:type="spellEnd"/>
      <w:r>
        <w:t xml:space="preserve">:   - </w:t>
      </w:r>
      <w:proofErr w:type="spellStart"/>
      <w:r>
        <w:t>üzenet</w:t>
      </w:r>
      <w:proofErr w:type="spellEnd"/>
      <w:r>
        <w:t xml:space="preserve"> </w:t>
      </w:r>
      <w:proofErr w:type="spellStart"/>
      <w:r>
        <w:t>írás</w:t>
      </w:r>
      <w:proofErr w:type="spellEnd"/>
      <w:r>
        <w:t xml:space="preserve">:  </w:t>
      </w:r>
      <w:proofErr w:type="spellStart"/>
      <w:r>
        <w:t>majd</w:t>
      </w:r>
      <w:proofErr w:type="spellEnd"/>
      <w:r>
        <w:t xml:space="preserve"> </w:t>
      </w:r>
      <w:proofErr w:type="spellStart"/>
      <w:r w:rsidR="00710D89">
        <w:t>Küld</w:t>
      </w:r>
      <w:proofErr w:type="spellEnd"/>
      <w:r w:rsidR="00710D89">
        <w:t xml:space="preserve"> </w:t>
      </w:r>
      <w:proofErr w:type="spellStart"/>
      <w:r w:rsidR="00710D89">
        <w:t>gomb</w:t>
      </w:r>
      <w:proofErr w:type="spellEnd"/>
      <w:r w:rsidR="00710D89">
        <w:t xml:space="preserve"> </w:t>
      </w:r>
      <w:proofErr w:type="spellStart"/>
      <w:r w:rsidR="00710D89">
        <w:t>megnyomása</w:t>
      </w:r>
      <w:proofErr w:type="spellEnd"/>
      <w:r w:rsidR="00710D89">
        <w:t>:</w:t>
      </w:r>
      <w:r>
        <w:br/>
      </w:r>
      <w:r>
        <w:br/>
      </w:r>
    </w:p>
    <w:p w14:paraId="0267AD89" w14:textId="00187FC3" w:rsidR="001B24EE" w:rsidRDefault="001B24EE" w:rsidP="001B24EE"/>
    <w:p w14:paraId="65F94756" w14:textId="0773AB1C" w:rsidR="001B24EE" w:rsidRDefault="001B24EE" w:rsidP="001B24EE"/>
    <w:p w14:paraId="59F16FE9" w14:textId="77777777" w:rsidR="001B24EE" w:rsidRDefault="001B24EE" w:rsidP="001B24EE"/>
    <w:p w14:paraId="183A2CD8" w14:textId="58DF5374" w:rsidR="001B24EE" w:rsidRDefault="001B24EE" w:rsidP="001B24EE"/>
    <w:p w14:paraId="0EAF461D" w14:textId="77777777" w:rsidR="001B24EE" w:rsidRDefault="001B24EE" w:rsidP="001B24EE"/>
    <w:p w14:paraId="386F5959" w14:textId="77777777" w:rsidR="001B24EE" w:rsidRDefault="001B24EE" w:rsidP="001B24EE"/>
    <w:p w14:paraId="428AF2A3" w14:textId="77777777" w:rsidR="001B24EE" w:rsidRDefault="001B24EE" w:rsidP="001B24EE"/>
    <w:p w14:paraId="63C8A207" w14:textId="77777777" w:rsidR="001B24EE" w:rsidRDefault="001B24EE" w:rsidP="001B24EE"/>
    <w:p w14:paraId="0A2BF48C" w14:textId="77777777" w:rsidR="00710D89" w:rsidRDefault="001B24EE" w:rsidP="001B24EE">
      <w:r>
        <w:t xml:space="preserve">2. </w:t>
      </w:r>
      <w:proofErr w:type="spellStart"/>
      <w:r>
        <w:t>Megjelenítés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: </w:t>
      </w:r>
    </w:p>
    <w:p w14:paraId="4F8EEE28" w14:textId="77777777" w:rsidR="00710D89" w:rsidRDefault="00710D89" w:rsidP="001B24EE"/>
    <w:p w14:paraId="4A9693D5" w14:textId="074312ED" w:rsidR="00710D89" w:rsidRDefault="00710D89" w:rsidP="001B24EE">
      <w:r>
        <w:rPr>
          <w:noProof/>
        </w:rPr>
        <w:drawing>
          <wp:inline distT="0" distB="0" distL="0" distR="0" wp14:anchorId="3339B79C" wp14:editId="2F0C3081">
            <wp:extent cx="5486400" cy="690245"/>
            <wp:effectExtent l="0" t="0" r="0" b="0"/>
            <wp:docPr id="69018347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83476" name="Kép 6901834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24BB" w14:textId="77777777" w:rsidR="00710D89" w:rsidRDefault="00710D89" w:rsidP="001B24EE"/>
    <w:p w14:paraId="5AD6C2F0" w14:textId="53514EF6" w:rsidR="001B24EE" w:rsidRPr="001B24EE" w:rsidRDefault="001B24EE" w:rsidP="001B24EE">
      <w:r>
        <w:br/>
      </w:r>
      <w:r>
        <w:br/>
      </w:r>
    </w:p>
    <w:p w14:paraId="35CC13E4" w14:textId="319A7C27" w:rsidR="00C32850" w:rsidRDefault="00000000" w:rsidP="00D225DE">
      <w:pPr>
        <w:pStyle w:val="Cmsor1"/>
        <w:pageBreakBefore/>
      </w:pPr>
      <w:r>
        <w:lastRenderedPageBreak/>
        <w:t>6. Üzenetek menü</w:t>
      </w:r>
    </w:p>
    <w:p w14:paraId="4FCCE316" w14:textId="4AC0C634" w:rsidR="00EB4B54" w:rsidRDefault="00EB4B54">
      <w:r>
        <w:br/>
        <w:t xml:space="preserve">A </w:t>
      </w:r>
      <w:proofErr w:type="spellStart"/>
      <w:r>
        <w:t>kapcsolatok</w:t>
      </w:r>
      <w:proofErr w:type="spellEnd"/>
      <w:r>
        <w:t xml:space="preserve"> </w:t>
      </w:r>
      <w:proofErr w:type="spellStart"/>
      <w:r>
        <w:t>Küld</w:t>
      </w:r>
      <w:proofErr w:type="spellEnd"/>
      <w:r>
        <w:t xml:space="preserve">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lenyomásával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Üzenteknél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küldött</w:t>
      </w:r>
      <w:proofErr w:type="spellEnd"/>
      <w:r>
        <w:t xml:space="preserve"> </w:t>
      </w:r>
      <w:proofErr w:type="spellStart"/>
      <w:r>
        <w:t>üzenetek</w:t>
      </w:r>
      <w:proofErr w:type="spellEnd"/>
      <w:r>
        <w:t xml:space="preserve">: 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5252680A" wp14:editId="4C044B9D">
            <wp:extent cx="5486400" cy="1068705"/>
            <wp:effectExtent l="0" t="0" r="0" b="0"/>
            <wp:docPr id="504477064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77064" name="Kép 50447706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00000">
        <w:br/>
      </w:r>
      <w:r w:rsidR="00000000" w:rsidRPr="001B24EE">
        <w:rPr>
          <w:b/>
          <w:bCs/>
        </w:rPr>
        <w:t xml:space="preserve">Funkció: Az elküldött üzenetek </w:t>
      </w:r>
      <w:proofErr w:type="spellStart"/>
      <w:r w:rsidR="00000000" w:rsidRPr="001B24EE">
        <w:rPr>
          <w:b/>
          <w:bCs/>
        </w:rPr>
        <w:t>fordított</w:t>
      </w:r>
      <w:proofErr w:type="spellEnd"/>
      <w:r w:rsidR="00000000" w:rsidRPr="001B24EE">
        <w:rPr>
          <w:b/>
          <w:bCs/>
        </w:rPr>
        <w:t xml:space="preserve"> </w:t>
      </w:r>
      <w:proofErr w:type="spellStart"/>
      <w:r w:rsidR="00000000" w:rsidRPr="001B24EE">
        <w:rPr>
          <w:b/>
          <w:bCs/>
        </w:rPr>
        <w:t>időrendben</w:t>
      </w:r>
      <w:proofErr w:type="spellEnd"/>
      <w:r w:rsidR="00000000" w:rsidRPr="001B24EE">
        <w:rPr>
          <w:b/>
          <w:bCs/>
        </w:rPr>
        <w:t xml:space="preserve"> </w:t>
      </w:r>
      <w:proofErr w:type="spellStart"/>
      <w:r w:rsidR="00000000" w:rsidRPr="001B24EE">
        <w:rPr>
          <w:b/>
          <w:bCs/>
        </w:rPr>
        <w:t>való</w:t>
      </w:r>
      <w:proofErr w:type="spellEnd"/>
      <w:r w:rsidR="00000000" w:rsidRPr="001B24EE">
        <w:rPr>
          <w:b/>
          <w:bCs/>
        </w:rPr>
        <w:t xml:space="preserve"> </w:t>
      </w:r>
      <w:proofErr w:type="spellStart"/>
      <w:r w:rsidR="00000000" w:rsidRPr="001B24EE">
        <w:rPr>
          <w:b/>
          <w:bCs/>
        </w:rPr>
        <w:t>megjelenítése</w:t>
      </w:r>
      <w:proofErr w:type="spellEnd"/>
      <w:r w:rsidR="00000000" w:rsidRPr="001B24EE">
        <w:rPr>
          <w:b/>
          <w:bCs/>
        </w:rPr>
        <w:t>.</w:t>
      </w:r>
      <w:r>
        <w:rPr>
          <w:b/>
          <w:bCs/>
        </w:rPr>
        <w:br/>
      </w:r>
      <w:r>
        <w:br/>
      </w:r>
      <w:r w:rsidR="00000000">
        <w:br/>
      </w:r>
      <w:r w:rsidR="00000000" w:rsidRPr="00EB4B54">
        <w:rPr>
          <w:b/>
          <w:bCs/>
        </w:rPr>
        <w:t xml:space="preserve">SQL </w:t>
      </w:r>
      <w:proofErr w:type="spellStart"/>
      <w:r w:rsidR="00000000" w:rsidRPr="00EB4B54">
        <w:rPr>
          <w:b/>
          <w:bCs/>
        </w:rPr>
        <w:t>lekérdezés</w:t>
      </w:r>
      <w:proofErr w:type="spellEnd"/>
      <w:r w:rsidR="00000000" w:rsidRPr="00EB4B54">
        <w:rPr>
          <w:b/>
          <w:bCs/>
        </w:rPr>
        <w:t>:</w:t>
      </w:r>
    </w:p>
    <w:p w14:paraId="1DC3EBA4" w14:textId="5BC362E3" w:rsidR="00EB4B54" w:rsidRDefault="00EB4B54">
      <w:r>
        <w:rPr>
          <w:noProof/>
        </w:rPr>
        <w:drawing>
          <wp:inline distT="0" distB="0" distL="0" distR="0" wp14:anchorId="71B57B73" wp14:editId="2F84ADA4">
            <wp:extent cx="5486400" cy="923290"/>
            <wp:effectExtent l="0" t="0" r="0" b="0"/>
            <wp:docPr id="127474089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0896" name="Kép 12747408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86B5" w14:textId="77777777" w:rsidR="00EB4B54" w:rsidRDefault="00EB4B54"/>
    <w:p w14:paraId="29DE748B" w14:textId="77777777" w:rsidR="00EB4B54" w:rsidRPr="00EB4B54" w:rsidRDefault="00000000">
      <w:pPr>
        <w:rPr>
          <w:b/>
          <w:bCs/>
        </w:rPr>
      </w:pPr>
      <w:r>
        <w:br/>
      </w:r>
      <w:proofErr w:type="spellStart"/>
      <w:r w:rsidRPr="00EB4B54">
        <w:rPr>
          <w:b/>
          <w:bCs/>
        </w:rPr>
        <w:t>Megvalósítás</w:t>
      </w:r>
      <w:proofErr w:type="spellEnd"/>
      <w:r w:rsidRPr="00EB4B54">
        <w:rPr>
          <w:b/>
          <w:bCs/>
        </w:rPr>
        <w:t>:</w:t>
      </w:r>
    </w:p>
    <w:p w14:paraId="7123F448" w14:textId="604A9FB9" w:rsidR="00C32850" w:rsidRDefault="00000000" w:rsidP="00EB4B54">
      <w:pPr>
        <w:spacing w:line="480" w:lineRule="auto"/>
      </w:pPr>
      <w:r>
        <w:br/>
        <w:t>- Az adatokat az `uzenetek` táblából lekérdezzük, és táblázatos formában megjelenítjük.</w:t>
      </w:r>
      <w:r>
        <w:br/>
        <w:t>- Az EJS sablon segítségével a megjelenítés dinamikusan frissül.</w:t>
      </w:r>
      <w:r>
        <w:br/>
        <w:t xml:space="preserve">    </w:t>
      </w:r>
    </w:p>
    <w:p w14:paraId="0B5F61ED" w14:textId="77777777" w:rsidR="00C32850" w:rsidRDefault="00000000">
      <w:r>
        <w:br w:type="page"/>
      </w:r>
    </w:p>
    <w:p w14:paraId="653C66A3" w14:textId="77777777" w:rsidR="00C32850" w:rsidRDefault="00000000">
      <w:pPr>
        <w:pStyle w:val="Cmsor1"/>
      </w:pPr>
      <w:r>
        <w:lastRenderedPageBreak/>
        <w:t>7. CRUD menü</w:t>
      </w:r>
    </w:p>
    <w:p w14:paraId="593A5521" w14:textId="77777777" w:rsidR="00C32850" w:rsidRDefault="00000000">
      <w:r>
        <w:br/>
        <w:t>Funkció: Teljes CRUD műveletek az utazasok táblához.</w:t>
      </w:r>
      <w:r>
        <w:br/>
        <w:t>Példák:</w:t>
      </w:r>
      <w:r>
        <w:br/>
        <w:t>Adatok lekérése:</w:t>
      </w:r>
      <w:r>
        <w:br/>
        <w:t>```javascript</w:t>
      </w:r>
      <w:r>
        <w:br/>
        <w:t>app.get('/utazasok', (req, res) =&gt; {</w:t>
      </w:r>
      <w:r>
        <w:br/>
        <w:t xml:space="preserve">  db.query('SELECT * FROM utazasok', (err, results) =&gt; {</w:t>
      </w:r>
      <w:r>
        <w:br/>
        <w:t xml:space="preserve">    if (err) throw err;</w:t>
      </w:r>
      <w:r>
        <w:br/>
        <w:t xml:space="preserve">    res.render('utazasok', { utazasok: results });</w:t>
      </w:r>
      <w:r>
        <w:br/>
        <w:t xml:space="preserve">  });</w:t>
      </w:r>
      <w:r>
        <w:br/>
        <w:t>});</w:t>
      </w:r>
      <w:r>
        <w:br/>
        <w:t>```</w:t>
      </w:r>
      <w:r>
        <w:br/>
        <w:t>Adatok módosítása:</w:t>
      </w:r>
      <w:r>
        <w:br/>
        <w:t>```javascript</w:t>
      </w:r>
      <w:r>
        <w:br/>
        <w:t>app.post('/utazasok/modosit/:id', (req, res) =&gt; {</w:t>
      </w:r>
      <w:r>
        <w:br/>
        <w:t xml:space="preserve">  const { nev, ar } = req.body;</w:t>
      </w:r>
      <w:r>
        <w:br/>
        <w:t xml:space="preserve">  const query = 'UPDATE utazasok SET nev = ?, ar = ? WHERE id = ?';</w:t>
      </w:r>
      <w:r>
        <w:br/>
        <w:t xml:space="preserve">  db.query(query, [nev, ar, req.params.id], (err) =&gt; {</w:t>
      </w:r>
      <w:r>
        <w:br/>
        <w:t xml:space="preserve">    if (err) throw err;</w:t>
      </w:r>
      <w:r>
        <w:br/>
        <w:t xml:space="preserve">    res.redirect('/utazasok');</w:t>
      </w:r>
      <w:r>
        <w:br/>
        <w:t xml:space="preserve">  });</w:t>
      </w:r>
      <w:r>
        <w:br/>
        <w:t>});</w:t>
      </w:r>
      <w:r>
        <w:br/>
        <w:t>```</w:t>
      </w:r>
      <w:r>
        <w:br/>
        <w:t>Adatok törlése:</w:t>
      </w:r>
      <w:r>
        <w:br/>
        <w:t>```javascript</w:t>
      </w:r>
      <w:r>
        <w:br/>
        <w:t>app.post('/utazasok/torles/:id', (req, res) =&gt; {</w:t>
      </w:r>
      <w:r>
        <w:br/>
        <w:t xml:space="preserve">  const query = 'DELETE FROM utazasok WHERE id = ?';</w:t>
      </w:r>
      <w:r>
        <w:br/>
        <w:t xml:space="preserve">  db.query(query, [req.params.id], (err) =&gt; {</w:t>
      </w:r>
      <w:r>
        <w:br/>
        <w:t xml:space="preserve">    if (err) throw err;</w:t>
      </w:r>
      <w:r>
        <w:br/>
        <w:t xml:space="preserve">    res.redirect('/utazasok');</w:t>
      </w:r>
      <w:r>
        <w:br/>
        <w:t xml:space="preserve">  });</w:t>
      </w:r>
      <w:r>
        <w:br/>
        <w:t>});</w:t>
      </w:r>
      <w:r>
        <w:br/>
        <w:t>```</w:t>
      </w:r>
      <w:r>
        <w:br/>
        <w:t xml:space="preserve">    </w:t>
      </w:r>
    </w:p>
    <w:p w14:paraId="2DE0ABA1" w14:textId="77777777" w:rsidR="00C32850" w:rsidRDefault="00000000">
      <w:r>
        <w:br w:type="page"/>
      </w:r>
    </w:p>
    <w:p w14:paraId="1F2514C2" w14:textId="7ABF64D3" w:rsidR="00C32850" w:rsidRDefault="00000000">
      <w:pPr>
        <w:pStyle w:val="Cmsor1"/>
      </w:pPr>
      <w:r>
        <w:lastRenderedPageBreak/>
        <w:t>8. OOP-JavaScript menü</w:t>
      </w:r>
    </w:p>
    <w:p w14:paraId="272376F9" w14:textId="0AC72A18" w:rsidR="008740C5" w:rsidRDefault="008740C5" w:rsidP="008740C5">
      <w:pPr>
        <w:spacing w:line="480" w:lineRule="auto"/>
      </w:pPr>
      <w:r>
        <w:br/>
      </w:r>
      <w:proofErr w:type="spellStart"/>
      <w:r w:rsidRPr="008740C5">
        <w:rPr>
          <w:b/>
          <w:bCs/>
        </w:rPr>
        <w:t>Feladat</w:t>
      </w:r>
      <w:proofErr w:type="spellEnd"/>
      <w:r w:rsidRPr="008740C5">
        <w:rPr>
          <w:b/>
          <w:bCs/>
        </w:rPr>
        <w:t xml:space="preserve"> </w:t>
      </w:r>
      <w:proofErr w:type="spellStart"/>
      <w:r w:rsidRPr="008740C5">
        <w:rPr>
          <w:b/>
          <w:bCs/>
        </w:rPr>
        <w:t>leírása</w:t>
      </w:r>
      <w:proofErr w:type="spellEnd"/>
      <w:r w:rsidRPr="008740C5">
        <w:rPr>
          <w:b/>
          <w:bCs/>
        </w:rPr>
        <w:t xml:space="preserve"> </w:t>
      </w:r>
      <w:proofErr w:type="spellStart"/>
      <w:r w:rsidRPr="008740C5">
        <w:rPr>
          <w:b/>
          <w:bCs/>
        </w:rPr>
        <w:t>szerint</w:t>
      </w:r>
      <w:proofErr w:type="spellEnd"/>
      <w:r w:rsidRPr="008740C5">
        <w:rPr>
          <w:b/>
          <w:bCs/>
        </w:rPr>
        <w:t xml:space="preserve"> </w:t>
      </w:r>
      <w:proofErr w:type="spellStart"/>
      <w:r w:rsidRPr="008740C5">
        <w:rPr>
          <w:b/>
          <w:bCs/>
        </w:rPr>
        <w:t>egy</w:t>
      </w:r>
      <w:proofErr w:type="spellEnd"/>
      <w:r w:rsidRPr="008740C5">
        <w:rPr>
          <w:b/>
          <w:bCs/>
        </w:rPr>
        <w:t xml:space="preserve"> :</w:t>
      </w:r>
      <w:r>
        <w:t xml:space="preserve">  </w:t>
      </w:r>
    </w:p>
    <w:p w14:paraId="608E04CC" w14:textId="377EE8C4" w:rsidR="008740C5" w:rsidRDefault="00FD04A2" w:rsidP="008740C5">
      <w:pPr>
        <w:spacing w:line="480" w:lineRule="auto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6D3F49B" wp14:editId="1B204527">
            <wp:simplePos x="0" y="0"/>
            <wp:positionH relativeFrom="column">
              <wp:posOffset>-47625</wp:posOffset>
            </wp:positionH>
            <wp:positionV relativeFrom="paragraph">
              <wp:posOffset>676910</wp:posOffset>
            </wp:positionV>
            <wp:extent cx="5486400" cy="2096135"/>
            <wp:effectExtent l="0" t="0" r="0" b="0"/>
            <wp:wrapNone/>
            <wp:docPr id="80243764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37646" name="Kép 8024376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0C5">
        <w:t>OOP-</w:t>
      </w:r>
      <w:proofErr w:type="spellStart"/>
      <w:r w:rsidR="008740C5">
        <w:t>Javascript</w:t>
      </w:r>
      <w:proofErr w:type="spellEnd"/>
      <w:r w:rsidR="008740C5">
        <w:t xml:space="preserve"> </w:t>
      </w:r>
      <w:proofErr w:type="spellStart"/>
      <w:r w:rsidR="008740C5">
        <w:t>menü</w:t>
      </w:r>
      <w:proofErr w:type="spellEnd"/>
      <w:r w:rsidR="008740C5">
        <w:t xml:space="preserve">: Az </w:t>
      </w:r>
      <w:proofErr w:type="spellStart"/>
      <w:r w:rsidR="008740C5">
        <w:t>oldalon</w:t>
      </w:r>
      <w:proofErr w:type="spellEnd"/>
      <w:r w:rsidR="008740C5">
        <w:t xml:space="preserve"> </w:t>
      </w:r>
      <w:proofErr w:type="spellStart"/>
      <w:r w:rsidR="008740C5">
        <w:t>készítsen</w:t>
      </w:r>
      <w:proofErr w:type="spellEnd"/>
      <w:r w:rsidR="008740C5">
        <w:t xml:space="preserve"> </w:t>
      </w:r>
      <w:proofErr w:type="spellStart"/>
      <w:r w:rsidR="008740C5">
        <w:t>egy</w:t>
      </w:r>
      <w:proofErr w:type="spellEnd"/>
      <w:r w:rsidR="008740C5">
        <w:t xml:space="preserve"> </w:t>
      </w:r>
      <w:proofErr w:type="spellStart"/>
      <w:r w:rsidR="008740C5">
        <w:t>kis</w:t>
      </w:r>
      <w:proofErr w:type="spellEnd"/>
      <w:r w:rsidR="008740C5">
        <w:t xml:space="preserve"> </w:t>
      </w:r>
      <w:proofErr w:type="spellStart"/>
      <w:r w:rsidR="008740C5">
        <w:t>alkalmazást</w:t>
      </w:r>
      <w:proofErr w:type="spellEnd"/>
      <w:r w:rsidR="008740C5">
        <w:t xml:space="preserve">, </w:t>
      </w:r>
      <w:proofErr w:type="spellStart"/>
      <w:r w:rsidR="008740C5">
        <w:t>a</w:t>
      </w:r>
      <w:r w:rsidR="008740C5">
        <w:t>miben</w:t>
      </w:r>
      <w:proofErr w:type="spellEnd"/>
      <w:r w:rsidR="008740C5">
        <w:t xml:space="preserve"> </w:t>
      </w:r>
      <w:proofErr w:type="spellStart"/>
      <w:r w:rsidR="008740C5">
        <w:t>alkalmazza</w:t>
      </w:r>
      <w:proofErr w:type="spellEnd"/>
      <w:r w:rsidR="008740C5">
        <w:t xml:space="preserve"> </w:t>
      </w:r>
      <w:proofErr w:type="spellStart"/>
      <w:r w:rsidR="008740C5">
        <w:t>az</w:t>
      </w:r>
      <w:proofErr w:type="spellEnd"/>
      <w:r w:rsidR="008740C5">
        <w:t xml:space="preserve"> </w:t>
      </w:r>
      <w:proofErr w:type="spellStart"/>
      <w:r w:rsidR="008740C5">
        <w:t>objektum-orientált</w:t>
      </w:r>
      <w:proofErr w:type="spellEnd"/>
      <w:r w:rsidR="008740C5">
        <w:t xml:space="preserve"> JavaScript </w:t>
      </w:r>
      <w:proofErr w:type="spellStart"/>
      <w:r w:rsidR="008740C5">
        <w:t>elveit</w:t>
      </w:r>
      <w:proofErr w:type="spellEnd"/>
      <w:r w:rsidR="008740C5">
        <w:t>.</w:t>
      </w:r>
      <w:r w:rsidR="008740C5">
        <w:br/>
      </w:r>
    </w:p>
    <w:p w14:paraId="100C21ED" w14:textId="63D65850" w:rsidR="008740C5" w:rsidRDefault="008740C5" w:rsidP="008740C5">
      <w:pPr>
        <w:spacing w:line="480" w:lineRule="auto"/>
      </w:pPr>
    </w:p>
    <w:p w14:paraId="58881C4B" w14:textId="70BDA4DA" w:rsidR="00FD04A2" w:rsidRDefault="00FD04A2" w:rsidP="008740C5">
      <w:pPr>
        <w:spacing w:line="480" w:lineRule="auto"/>
      </w:pPr>
    </w:p>
    <w:p w14:paraId="04C584C5" w14:textId="659AE3D0" w:rsidR="00FD04A2" w:rsidRDefault="00FD04A2" w:rsidP="008740C5">
      <w:pPr>
        <w:spacing w:line="480" w:lineRule="auto"/>
      </w:pPr>
    </w:p>
    <w:p w14:paraId="4A4CFD36" w14:textId="37F905C0" w:rsidR="00FD04A2" w:rsidRDefault="00FD04A2" w:rsidP="008740C5">
      <w:pPr>
        <w:spacing w:line="480" w:lineRule="auto"/>
      </w:pPr>
    </w:p>
    <w:p w14:paraId="00145127" w14:textId="15142A37" w:rsidR="00FD04A2" w:rsidRDefault="00FD04A2" w:rsidP="008740C5">
      <w:pPr>
        <w:spacing w:line="480" w:lineRule="auto"/>
      </w:pPr>
      <w:proofErr w:type="spellStart"/>
      <w:r>
        <w:t>Megvalósítás</w:t>
      </w:r>
      <w:proofErr w:type="spellEnd"/>
      <w:r>
        <w:t xml:space="preserve">:   </w:t>
      </w:r>
      <w:proofErr w:type="spellStart"/>
      <w:r>
        <w:t>egy</w:t>
      </w:r>
      <w:proofErr w:type="spellEnd"/>
      <w:r>
        <w:t xml:space="preserve"> </w:t>
      </w:r>
      <w:proofErr w:type="spellStart"/>
      <w:r>
        <w:t>oop.ejs</w:t>
      </w:r>
      <w:proofErr w:type="spellEnd"/>
      <w:r>
        <w:t xml:space="preserve"> file </w:t>
      </w:r>
      <w:proofErr w:type="spellStart"/>
      <w:r>
        <w:t>létrehozása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annak</w:t>
      </w:r>
      <w:proofErr w:type="spellEnd"/>
      <w:r>
        <w:t xml:space="preserve"> </w:t>
      </w:r>
      <w:proofErr w:type="spellStart"/>
      <w:r>
        <w:t>konfigurálása</w:t>
      </w:r>
      <w:proofErr w:type="spellEnd"/>
      <w:r>
        <w:br/>
      </w:r>
      <w:proofErr w:type="spellStart"/>
      <w:r>
        <w:t>Működés</w:t>
      </w:r>
      <w:proofErr w:type="spellEnd"/>
      <w:r>
        <w:t xml:space="preserve"> :</w:t>
      </w:r>
      <w:r w:rsidR="001837E8">
        <w:t xml:space="preserve">  </w:t>
      </w:r>
      <w:proofErr w:type="spellStart"/>
      <w:r w:rsidR="001837E8">
        <w:t>Úticél</w:t>
      </w:r>
      <w:proofErr w:type="spellEnd"/>
      <w:r w:rsidR="001837E8">
        <w:t xml:space="preserve">, </w:t>
      </w:r>
      <w:proofErr w:type="spellStart"/>
      <w:r w:rsidR="001837E8">
        <w:t>ár</w:t>
      </w:r>
      <w:proofErr w:type="spellEnd"/>
      <w:r w:rsidR="001837E8">
        <w:t xml:space="preserve"> </w:t>
      </w:r>
      <w:proofErr w:type="spellStart"/>
      <w:r w:rsidR="001837E8">
        <w:t>és</w:t>
      </w:r>
      <w:proofErr w:type="spellEnd"/>
      <w:r w:rsidR="001837E8">
        <w:t xml:space="preserve"> </w:t>
      </w:r>
      <w:proofErr w:type="spellStart"/>
      <w:r w:rsidR="001837E8">
        <w:t>időtartam</w:t>
      </w:r>
      <w:proofErr w:type="spellEnd"/>
      <w:r w:rsidR="001837E8">
        <w:t xml:space="preserve"> </w:t>
      </w:r>
      <w:proofErr w:type="spellStart"/>
      <w:r w:rsidR="001837E8">
        <w:t>adatok</w:t>
      </w:r>
      <w:proofErr w:type="spellEnd"/>
      <w:r w:rsidR="001837E8">
        <w:t xml:space="preserve"> </w:t>
      </w:r>
      <w:proofErr w:type="spellStart"/>
      <w:r w:rsidR="001837E8">
        <w:t>megadásával</w:t>
      </w:r>
      <w:proofErr w:type="spellEnd"/>
      <w:r w:rsidR="001837E8">
        <w:t xml:space="preserve"> </w:t>
      </w:r>
      <w:proofErr w:type="spellStart"/>
      <w:r w:rsidR="001837E8">
        <w:t>lehet</w:t>
      </w:r>
      <w:proofErr w:type="spellEnd"/>
      <w:r w:rsidR="001837E8">
        <w:t xml:space="preserve"> </w:t>
      </w:r>
      <w:proofErr w:type="spellStart"/>
      <w:r w:rsidR="001837E8">
        <w:t>csomagot</w:t>
      </w:r>
      <w:proofErr w:type="spellEnd"/>
      <w:r w:rsidR="001837E8">
        <w:t xml:space="preserve"> </w:t>
      </w:r>
      <w:proofErr w:type="spellStart"/>
      <w:r w:rsidR="001837E8">
        <w:t>hozzáadni</w:t>
      </w:r>
      <w:proofErr w:type="spellEnd"/>
      <w:r w:rsidR="001837E8">
        <w:t xml:space="preserve"> , </w:t>
      </w:r>
      <w:proofErr w:type="spellStart"/>
      <w:r w:rsidR="001837E8">
        <w:t>és</w:t>
      </w:r>
      <w:proofErr w:type="spellEnd"/>
      <w:r w:rsidR="001837E8">
        <w:t xml:space="preserve"> </w:t>
      </w:r>
      <w:proofErr w:type="spellStart"/>
      <w:r w:rsidR="001837E8">
        <w:t>törölni</w:t>
      </w:r>
      <w:proofErr w:type="spellEnd"/>
      <w:r w:rsidR="001837E8">
        <w:t xml:space="preserve"> is</w:t>
      </w:r>
    </w:p>
    <w:p w14:paraId="15C898D1" w14:textId="41A42F7C" w:rsidR="001837E8" w:rsidRDefault="001837E8" w:rsidP="008740C5">
      <w:pPr>
        <w:spacing w:line="480" w:lineRule="auto"/>
      </w:pPr>
      <w:r w:rsidRPr="001837E8">
        <w:drawing>
          <wp:anchor distT="0" distB="0" distL="114300" distR="114300" simplePos="0" relativeHeight="251662848" behindDoc="0" locked="0" layoutInCell="1" allowOverlap="1" wp14:anchorId="688B2F06" wp14:editId="26B0740D">
            <wp:simplePos x="0" y="0"/>
            <wp:positionH relativeFrom="column">
              <wp:posOffset>-28575</wp:posOffset>
            </wp:positionH>
            <wp:positionV relativeFrom="paragraph">
              <wp:posOffset>1506855</wp:posOffset>
            </wp:positionV>
            <wp:extent cx="5486400" cy="2011680"/>
            <wp:effectExtent l="0" t="0" r="0" b="7620"/>
            <wp:wrapNone/>
            <wp:docPr id="429760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60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0AEABF" wp14:editId="4DF97346">
            <wp:extent cx="5486400" cy="880110"/>
            <wp:effectExtent l="0" t="0" r="0" b="0"/>
            <wp:docPr id="56765949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5949" name="Kép 567659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majd</w:t>
      </w:r>
      <w:proofErr w:type="spellEnd"/>
      <w:r>
        <w:t xml:space="preserve"> </w:t>
      </w:r>
      <w:proofErr w:type="spellStart"/>
      <w:r>
        <w:t>Csomag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: </w:t>
      </w:r>
      <w:r>
        <w:br/>
      </w:r>
      <w:r>
        <w:br/>
      </w:r>
    </w:p>
    <w:p w14:paraId="2D9B6244" w14:textId="77777777" w:rsidR="00FD04A2" w:rsidRDefault="00FD04A2" w:rsidP="008740C5">
      <w:pPr>
        <w:spacing w:line="480" w:lineRule="auto"/>
      </w:pPr>
    </w:p>
    <w:p w14:paraId="0133E73C" w14:textId="77777777" w:rsidR="00FD04A2" w:rsidRDefault="00FD04A2" w:rsidP="008740C5">
      <w:pPr>
        <w:spacing w:line="480" w:lineRule="auto"/>
      </w:pPr>
    </w:p>
    <w:p w14:paraId="459B65D6" w14:textId="77777777" w:rsidR="00FD04A2" w:rsidRDefault="00FD04A2" w:rsidP="008740C5">
      <w:pPr>
        <w:spacing w:line="480" w:lineRule="auto"/>
      </w:pPr>
    </w:p>
    <w:p w14:paraId="74BD3DDE" w14:textId="77777777" w:rsidR="00C32850" w:rsidRDefault="00000000">
      <w:pPr>
        <w:pStyle w:val="Cmsor1"/>
      </w:pPr>
      <w:r>
        <w:t>9. Szerver beállítás</w:t>
      </w:r>
    </w:p>
    <w:p w14:paraId="72756887" w14:textId="77777777" w:rsidR="001837E8" w:rsidRDefault="00000000">
      <w:r>
        <w:br/>
        <w:t>Szerver belépési adatok:</w:t>
      </w:r>
      <w:r>
        <w:br/>
        <w:t>- IP-cím: [Megadandó]</w:t>
      </w:r>
      <w:r>
        <w:br/>
        <w:t>- Felhasználónév: [Megadandó]</w:t>
      </w:r>
      <w:r>
        <w:br/>
        <w:t>- Jelszó: [Megadandó]</w:t>
      </w:r>
    </w:p>
    <w:p w14:paraId="09E9CDBD" w14:textId="77777777" w:rsidR="001837E8" w:rsidRDefault="001837E8"/>
    <w:p w14:paraId="1AFB76D8" w14:textId="06047B4D" w:rsidR="00C32850" w:rsidRDefault="001837E8">
      <w:proofErr w:type="spellStart"/>
      <w:r>
        <w:t>Két</w:t>
      </w:r>
      <w:proofErr w:type="spellEnd"/>
      <w:r>
        <w:t xml:space="preserve"> </w:t>
      </w:r>
      <w:proofErr w:type="spellStart"/>
      <w:r>
        <w:t>helyen</w:t>
      </w:r>
      <w:proofErr w:type="spellEnd"/>
      <w:r>
        <w:t xml:space="preserve"> </w:t>
      </w:r>
      <w:proofErr w:type="spellStart"/>
      <w:r>
        <w:t>ment</w:t>
      </w:r>
      <w:proofErr w:type="spellEnd"/>
      <w:r>
        <w:t xml:space="preserve"> a </w:t>
      </w:r>
      <w:proofErr w:type="spellStart"/>
      <w:r>
        <w:t>fejlesztés</w:t>
      </w:r>
      <w:proofErr w:type="spellEnd"/>
      <w:r>
        <w:t xml:space="preserve"> Local </w:t>
      </w:r>
      <w:proofErr w:type="spellStart"/>
      <w:r>
        <w:t>és</w:t>
      </w:r>
      <w:proofErr w:type="spellEnd"/>
      <w:r>
        <w:t xml:space="preserve"> Linux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: </w:t>
      </w:r>
      <w:r w:rsidR="00000000">
        <w:br/>
        <w:t xml:space="preserve">    </w:t>
      </w:r>
    </w:p>
    <w:p w14:paraId="3C0B066C" w14:textId="77777777" w:rsidR="00C32850" w:rsidRDefault="00000000">
      <w:r>
        <w:br w:type="page"/>
      </w:r>
    </w:p>
    <w:p w14:paraId="0E0241CB" w14:textId="77777777" w:rsidR="00C32850" w:rsidRDefault="00000000">
      <w:pPr>
        <w:pStyle w:val="Cmsor1"/>
      </w:pPr>
      <w:r>
        <w:lastRenderedPageBreak/>
        <w:t>10. Verziókövetés</w:t>
      </w:r>
    </w:p>
    <w:p w14:paraId="0A5C6F67" w14:textId="77777777" w:rsidR="001837E8" w:rsidRDefault="001837E8"/>
    <w:p w14:paraId="0D7EAC7E" w14:textId="491B9A39" w:rsidR="001837E8" w:rsidRDefault="00000000">
      <w:r w:rsidRPr="001837E8">
        <w:rPr>
          <w:b/>
          <w:bCs/>
        </w:rPr>
        <w:t>GitHub repository:</w:t>
      </w:r>
      <w:r>
        <w:t xml:space="preserve"> </w:t>
      </w:r>
      <w:r w:rsidR="001837E8">
        <w:t xml:space="preserve"> </w:t>
      </w:r>
      <w:hyperlink r:id="rId25" w:history="1">
        <w:r w:rsidR="001837E8" w:rsidRPr="00D61A5B">
          <w:rPr>
            <w:rStyle w:val="Hiperhivatkozs"/>
          </w:rPr>
          <w:t>https://github.com/Black-cyber24/Webprog2_NodeJs.git</w:t>
        </w:r>
      </w:hyperlink>
      <w:r w:rsidR="001837E8">
        <w:t xml:space="preserve"> </w:t>
      </w:r>
      <w:r w:rsidR="00D16E20">
        <w:br/>
      </w:r>
      <w:r>
        <w:br/>
      </w:r>
      <w:r w:rsidR="001837E8" w:rsidRPr="001837E8">
        <w:drawing>
          <wp:inline distT="0" distB="0" distL="0" distR="0" wp14:anchorId="6038771E" wp14:editId="0E5630E1">
            <wp:extent cx="5486400" cy="3177540"/>
            <wp:effectExtent l="0" t="0" r="0" b="3810"/>
            <wp:docPr id="15896681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8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EF3" w14:textId="4CE205E6" w:rsidR="001837E8" w:rsidRDefault="001837E8">
      <w:pPr>
        <w:rPr>
          <w:b/>
          <w:bCs/>
        </w:rPr>
      </w:pPr>
      <w:r>
        <w:br/>
      </w:r>
      <w:r w:rsidRPr="001837E8">
        <w:rPr>
          <w:b/>
          <w:bCs/>
        </w:rPr>
        <w:br/>
      </w:r>
      <w:r w:rsidR="00D16E20" w:rsidRPr="00D16E20">
        <w:rPr>
          <w:b/>
          <w:bCs/>
          <w:color w:val="0D0D0D" w:themeColor="text1" w:themeTint="F2"/>
        </w:rPr>
        <w:t>t</w:t>
      </w:r>
      <w:hyperlink r:id="rId27" w:history="1">
        <w:r w:rsidR="00D16E20" w:rsidRPr="00D16E20">
          <w:rPr>
            <w:rStyle w:val="Hiperhivatkozs"/>
            <w:b/>
            <w:bCs/>
            <w:color w:val="0D0D0D" w:themeColor="text1" w:themeTint="F2"/>
            <w:u w:val="none"/>
          </w:rPr>
          <w:t>imetal02</w:t>
        </w:r>
      </w:hyperlink>
      <w:r w:rsidR="00D16E20">
        <w:rPr>
          <w:b/>
          <w:bCs/>
        </w:rPr>
        <w:t xml:space="preserve"> :  </w:t>
      </w:r>
      <w:r w:rsidR="00D16E20">
        <w:tab/>
      </w:r>
      <w:r w:rsidR="00D16E20" w:rsidRPr="007567B0">
        <w:t>Czentye Györgyi Tímea AX9NJQ</w:t>
      </w:r>
      <w:r w:rsidR="00D16E20">
        <w:t xml:space="preserve"> &amp; </w:t>
      </w:r>
    </w:p>
    <w:p w14:paraId="794AF969" w14:textId="72913E9A" w:rsidR="00D16E20" w:rsidRDefault="001837E8" w:rsidP="00D16E20">
      <w:pPr>
        <w:rPr>
          <w:b/>
          <w:bCs/>
        </w:rPr>
      </w:pPr>
      <w:r w:rsidRPr="001837E8">
        <w:rPr>
          <w:b/>
          <w:bCs/>
        </w:rPr>
        <w:t>Black-cyber24</w:t>
      </w:r>
      <w:r>
        <w:rPr>
          <w:b/>
          <w:bCs/>
        </w:rPr>
        <w:t>:</w:t>
      </w:r>
      <w:r w:rsidR="00D16E20">
        <w:rPr>
          <w:b/>
          <w:bCs/>
        </w:rPr>
        <w:t xml:space="preserve">  </w:t>
      </w:r>
      <w:r w:rsidR="00D16E20" w:rsidRPr="007567B0">
        <w:t>Fekete</w:t>
      </w:r>
      <w:r w:rsidR="00D16E20">
        <w:t xml:space="preserve"> </w:t>
      </w:r>
      <w:r w:rsidR="00D16E20" w:rsidRPr="007567B0">
        <w:t>Pál</w:t>
      </w:r>
      <w:r w:rsidR="00D16E20">
        <w:t xml:space="preserve"> </w:t>
      </w:r>
      <w:r w:rsidR="00D16E20" w:rsidRPr="007567B0">
        <w:t>PIXUNC</w:t>
      </w:r>
    </w:p>
    <w:p w14:paraId="15894829" w14:textId="4C4F2176" w:rsidR="001837E8" w:rsidRDefault="001837E8"/>
    <w:p w14:paraId="07A2B316" w14:textId="1C525378" w:rsidR="00C32850" w:rsidRDefault="00000000">
      <w:r>
        <w:br/>
      </w:r>
      <w:proofErr w:type="spellStart"/>
      <w:r w:rsidRPr="001837E8">
        <w:rPr>
          <w:b/>
          <w:bCs/>
        </w:rPr>
        <w:t>Funkció</w:t>
      </w:r>
      <w:proofErr w:type="spellEnd"/>
      <w:r w:rsidRPr="001837E8">
        <w:rPr>
          <w:b/>
          <w:bCs/>
        </w:rPr>
        <w:t>:</w:t>
      </w:r>
      <w:r w:rsidR="001837E8">
        <w:t xml:space="preserve"> </w:t>
      </w:r>
      <w:r>
        <w:br/>
        <w:t xml:space="preserve">- A </w:t>
      </w:r>
      <w:proofErr w:type="spellStart"/>
      <w:r>
        <w:t>verziókövetés</w:t>
      </w:r>
      <w:proofErr w:type="spellEnd"/>
      <w:r>
        <w:t xml:space="preserve"> lehetővé tette a csapatmunka megszervezését.</w:t>
      </w:r>
      <w:r>
        <w:br/>
        <w:t xml:space="preserve">    </w:t>
      </w:r>
    </w:p>
    <w:p w14:paraId="07BCF829" w14:textId="77777777" w:rsidR="00C32850" w:rsidRDefault="00000000">
      <w:r>
        <w:br w:type="page"/>
      </w:r>
    </w:p>
    <w:p w14:paraId="7788F3F7" w14:textId="77777777" w:rsidR="00C32850" w:rsidRDefault="00000000">
      <w:pPr>
        <w:pStyle w:val="Cmsor1"/>
      </w:pPr>
      <w:r>
        <w:lastRenderedPageBreak/>
        <w:t>11. Adatok</w:t>
      </w:r>
    </w:p>
    <w:p w14:paraId="4BEF0C9A" w14:textId="77777777" w:rsidR="00D16E20" w:rsidRDefault="00000000">
      <w:r>
        <w:br/>
        <w:t>GitHub projektjének URL címe: [Adja meg az URL-t]</w:t>
      </w:r>
      <w:r>
        <w:br/>
      </w:r>
    </w:p>
    <w:p w14:paraId="59434917" w14:textId="77777777" w:rsidR="00D16E20" w:rsidRDefault="00D16E20"/>
    <w:p w14:paraId="1A1CF5B5" w14:textId="5D80DE8D" w:rsidR="00D16E20" w:rsidRDefault="00D16E20" w:rsidP="00D16E20">
      <w:pPr>
        <w:rPr>
          <w:b/>
          <w:bCs/>
        </w:rPr>
      </w:pPr>
      <w:r w:rsidRPr="007567B0">
        <w:t>Czentye Györgyi Tímea AX9NJQ</w:t>
      </w:r>
      <w:r>
        <w:t xml:space="preserve"> </w:t>
      </w:r>
      <w:r>
        <w:t xml:space="preserve">: Linux </w:t>
      </w:r>
      <w:proofErr w:type="spellStart"/>
      <w:r>
        <w:t>adatok</w:t>
      </w:r>
      <w:proofErr w:type="spellEnd"/>
      <w:r>
        <w:t xml:space="preserve">: </w:t>
      </w:r>
      <w:r>
        <w:br/>
      </w:r>
      <w:r>
        <w:br/>
      </w:r>
    </w:p>
    <w:p w14:paraId="1596B61D" w14:textId="77777777" w:rsidR="00D16E20" w:rsidRDefault="00D16E20"/>
    <w:p w14:paraId="5C0437F9" w14:textId="0557D518" w:rsidR="00C32850" w:rsidRDefault="00000000">
      <w:r>
        <w:br/>
        <w:t>Linux belépési adatok:</w:t>
      </w:r>
      <w:r>
        <w:br/>
        <w:t>- IP-cím: [Megadandó]</w:t>
      </w:r>
      <w:r>
        <w:br/>
        <w:t>- Felhasználónév: [Megadandó]</w:t>
      </w:r>
      <w:r>
        <w:br/>
        <w:t>- Jelszó: [Megadandó]</w:t>
      </w:r>
      <w:r>
        <w:br/>
        <w:t xml:space="preserve">    </w:t>
      </w:r>
    </w:p>
    <w:p w14:paraId="21548290" w14:textId="77777777" w:rsidR="00D16E20" w:rsidRDefault="00D16E20"/>
    <w:p w14:paraId="1BBEE593" w14:textId="77777777" w:rsidR="00D16E20" w:rsidRDefault="00D16E20"/>
    <w:p w14:paraId="0D85C3F1" w14:textId="77777777" w:rsidR="00D16E20" w:rsidRDefault="00D16E20" w:rsidP="00D16E20">
      <w:pPr>
        <w:rPr>
          <w:b/>
          <w:bCs/>
        </w:rPr>
      </w:pPr>
      <w:r w:rsidRPr="001837E8">
        <w:rPr>
          <w:b/>
          <w:bCs/>
        </w:rPr>
        <w:t>Black-cyber24</w:t>
      </w:r>
      <w:r>
        <w:rPr>
          <w:b/>
          <w:bCs/>
        </w:rPr>
        <w:t xml:space="preserve">:  </w:t>
      </w:r>
      <w:r w:rsidRPr="007567B0">
        <w:t>Fekete</w:t>
      </w:r>
      <w:r>
        <w:t xml:space="preserve"> </w:t>
      </w:r>
      <w:r w:rsidRPr="007567B0">
        <w:t>Pál</w:t>
      </w:r>
      <w:r>
        <w:t xml:space="preserve"> </w:t>
      </w:r>
      <w:r w:rsidRPr="007567B0">
        <w:t>PIXUNC</w:t>
      </w:r>
    </w:p>
    <w:p w14:paraId="311BAB42" w14:textId="77777777" w:rsidR="00D16E20" w:rsidRDefault="00D16E20"/>
    <w:p w14:paraId="28E4455E" w14:textId="77777777" w:rsidR="00C32850" w:rsidRDefault="00000000">
      <w:r>
        <w:br w:type="page"/>
      </w:r>
    </w:p>
    <w:sectPr w:rsidR="00C32850" w:rsidSect="00034616">
      <w:headerReference w:type="default" r:id="rId28"/>
      <w:footerReference w:type="default" r:id="rId2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84BD28" w14:textId="77777777" w:rsidR="00406764" w:rsidRDefault="00406764" w:rsidP="007C0604">
      <w:pPr>
        <w:spacing w:after="0" w:line="240" w:lineRule="auto"/>
      </w:pPr>
      <w:r>
        <w:separator/>
      </w:r>
    </w:p>
  </w:endnote>
  <w:endnote w:type="continuationSeparator" w:id="0">
    <w:p w14:paraId="341E89B5" w14:textId="77777777" w:rsidR="00406764" w:rsidRDefault="00406764" w:rsidP="007C0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6844890"/>
      <w:docPartObj>
        <w:docPartGallery w:val="Page Numbers (Bottom of Page)"/>
        <w:docPartUnique/>
      </w:docPartObj>
    </w:sdtPr>
    <w:sdtContent>
      <w:p w14:paraId="1EDE4257" w14:textId="44C8420D" w:rsidR="007C0604" w:rsidRDefault="007C060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9DF9581" w14:textId="77777777" w:rsidR="007C0604" w:rsidRDefault="007C060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9C759" w14:textId="77777777" w:rsidR="00406764" w:rsidRDefault="00406764" w:rsidP="007C0604">
      <w:pPr>
        <w:spacing w:after="0" w:line="240" w:lineRule="auto"/>
      </w:pPr>
      <w:r>
        <w:separator/>
      </w:r>
    </w:p>
  </w:footnote>
  <w:footnote w:type="continuationSeparator" w:id="0">
    <w:p w14:paraId="20996F9F" w14:textId="77777777" w:rsidR="00406764" w:rsidRDefault="00406764" w:rsidP="007C0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42306" w14:textId="788A2E60" w:rsidR="007C0604" w:rsidRDefault="007C0604" w:rsidP="007C0604">
    <w:pPr>
      <w:pStyle w:val="lfej"/>
      <w:ind w:left="2160"/>
      <w:jc w:val="right"/>
    </w:pPr>
    <w:r>
      <w:tab/>
      <w:t xml:space="preserve">        </w:t>
    </w:r>
    <w:r>
      <w:tab/>
    </w:r>
    <w:r w:rsidRPr="007567B0">
      <w:t>Web</w:t>
    </w:r>
    <w:r>
      <w:t xml:space="preserve"> </w:t>
    </w:r>
    <w:proofErr w:type="spellStart"/>
    <w:r w:rsidRPr="007567B0">
      <w:t>prog</w:t>
    </w:r>
    <w:r>
      <w:t>ramozás</w:t>
    </w:r>
    <w:proofErr w:type="spellEnd"/>
    <w:r>
      <w:t xml:space="preserve"> II - </w:t>
    </w:r>
    <w:proofErr w:type="spellStart"/>
    <w:r w:rsidRPr="007567B0">
      <w:t>Utaz</w:t>
    </w:r>
    <w:r>
      <w:t>ás</w:t>
    </w:r>
    <w:proofErr w:type="spellEnd"/>
    <w:r>
      <w:t xml:space="preserve"> </w:t>
    </w:r>
    <w:proofErr w:type="spellStart"/>
    <w:r w:rsidRPr="007567B0">
      <w:t>dokument</w:t>
    </w:r>
    <w:r>
      <w:t>áció</w:t>
    </w:r>
    <w:proofErr w:type="spellEnd"/>
    <w:r>
      <w:t xml:space="preserve">: </w:t>
    </w:r>
  </w:p>
  <w:p w14:paraId="08C0651D" w14:textId="77777777" w:rsidR="007C0604" w:rsidRDefault="007C0604" w:rsidP="007C0604">
    <w:pPr>
      <w:pStyle w:val="lfej"/>
      <w:ind w:left="2160"/>
      <w:jc w:val="right"/>
    </w:pPr>
    <w:r>
      <w:tab/>
    </w:r>
    <w:r>
      <w:tab/>
    </w:r>
    <w:r w:rsidRPr="007567B0">
      <w:t>Czentye Györgyi Tímea AX9NJQ</w:t>
    </w:r>
    <w:r>
      <w:t xml:space="preserve"> &amp; </w:t>
    </w:r>
    <w:r w:rsidRPr="007567B0">
      <w:t>Fekete</w:t>
    </w:r>
    <w:r>
      <w:t xml:space="preserve"> </w:t>
    </w:r>
    <w:r w:rsidRPr="007567B0">
      <w:t>Pál</w:t>
    </w:r>
    <w:r>
      <w:t xml:space="preserve"> </w:t>
    </w:r>
    <w:r w:rsidRPr="007567B0">
      <w:t>PIXUNC</w:t>
    </w:r>
  </w:p>
  <w:p w14:paraId="30972EF4" w14:textId="77777777" w:rsidR="007C0604" w:rsidRDefault="007C0604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43067250">
    <w:abstractNumId w:val="8"/>
  </w:num>
  <w:num w:numId="2" w16cid:durableId="1293056158">
    <w:abstractNumId w:val="6"/>
  </w:num>
  <w:num w:numId="3" w16cid:durableId="241910565">
    <w:abstractNumId w:val="5"/>
  </w:num>
  <w:num w:numId="4" w16cid:durableId="896433669">
    <w:abstractNumId w:val="4"/>
  </w:num>
  <w:num w:numId="5" w16cid:durableId="187913127">
    <w:abstractNumId w:val="7"/>
  </w:num>
  <w:num w:numId="6" w16cid:durableId="1837258172">
    <w:abstractNumId w:val="3"/>
  </w:num>
  <w:num w:numId="7" w16cid:durableId="818376965">
    <w:abstractNumId w:val="2"/>
  </w:num>
  <w:num w:numId="8" w16cid:durableId="1930767905">
    <w:abstractNumId w:val="1"/>
  </w:num>
  <w:num w:numId="9" w16cid:durableId="23555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58E"/>
    <w:rsid w:val="0006063C"/>
    <w:rsid w:val="000F53F9"/>
    <w:rsid w:val="001045EA"/>
    <w:rsid w:val="00127C0B"/>
    <w:rsid w:val="0015074B"/>
    <w:rsid w:val="001837E8"/>
    <w:rsid w:val="001B24EE"/>
    <w:rsid w:val="0029639D"/>
    <w:rsid w:val="002D5304"/>
    <w:rsid w:val="00326F90"/>
    <w:rsid w:val="00406764"/>
    <w:rsid w:val="005D476F"/>
    <w:rsid w:val="006C492E"/>
    <w:rsid w:val="00710D89"/>
    <w:rsid w:val="007A6BED"/>
    <w:rsid w:val="007C0604"/>
    <w:rsid w:val="007D6618"/>
    <w:rsid w:val="007F0E3A"/>
    <w:rsid w:val="008740C5"/>
    <w:rsid w:val="008D5AB8"/>
    <w:rsid w:val="00AA1D8D"/>
    <w:rsid w:val="00AB0F2C"/>
    <w:rsid w:val="00B47730"/>
    <w:rsid w:val="00BA571E"/>
    <w:rsid w:val="00BB4A27"/>
    <w:rsid w:val="00C32850"/>
    <w:rsid w:val="00CB0664"/>
    <w:rsid w:val="00D16E20"/>
    <w:rsid w:val="00D225DE"/>
    <w:rsid w:val="00E9192B"/>
    <w:rsid w:val="00EB4B54"/>
    <w:rsid w:val="00FC693F"/>
    <w:rsid w:val="00FD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FF6CDF"/>
  <w14:defaultImageDpi w14:val="300"/>
  <w15:docId w15:val="{872109D1-DACA-4555-9D43-B61C6E24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5D476F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D47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hyperlink" Target="https://github.com/Black-cyber24/Webprog2_NodeJs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hemewagon.com/theme-tag/html5-css3/" TargetMode="External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hyperlink" Target="https://github.com/timetal02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16</Pages>
  <Words>722</Words>
  <Characters>4987</Characters>
  <Application>Microsoft Office Word</Application>
  <DocSecurity>0</DocSecurity>
  <Lines>41</Lines>
  <Paragraphs>11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5698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Györgyi Czentye</cp:lastModifiedBy>
  <cp:revision>18</cp:revision>
  <dcterms:created xsi:type="dcterms:W3CDTF">2013-12-23T23:15:00Z</dcterms:created>
  <dcterms:modified xsi:type="dcterms:W3CDTF">2024-11-23T10:34:00Z</dcterms:modified>
  <cp:category/>
</cp:coreProperties>
</file>