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BE9CB" w14:textId="77777777" w:rsidR="00C32850" w:rsidRPr="007C0604" w:rsidRDefault="00000000">
      <w:pPr>
        <w:pStyle w:val="Cmsor1"/>
        <w:jc w:val="center"/>
        <w:rPr>
          <w:sz w:val="52"/>
          <w:szCs w:val="52"/>
        </w:rPr>
      </w:pPr>
      <w:r w:rsidRPr="007C0604">
        <w:rPr>
          <w:sz w:val="52"/>
          <w:szCs w:val="52"/>
        </w:rPr>
        <w:t>Utazás Webalkalmazás Dokumentáció</w:t>
      </w:r>
    </w:p>
    <w:p w14:paraId="0FF1A2EA" w14:textId="77777777" w:rsidR="007C0604" w:rsidRDefault="007C0604" w:rsidP="007C0604"/>
    <w:p w14:paraId="3C3A438A" w14:textId="77777777" w:rsidR="007C0604" w:rsidRDefault="007C0604" w:rsidP="007C0604">
      <w:pPr>
        <w:jc w:val="right"/>
      </w:pPr>
    </w:p>
    <w:p w14:paraId="223DC6B2" w14:textId="25D1DA0A" w:rsidR="007C0604" w:rsidRPr="007567B0" w:rsidRDefault="007C0604" w:rsidP="007C0604">
      <w:pPr>
        <w:jc w:val="right"/>
        <w:rPr>
          <w:sz w:val="28"/>
          <w:szCs w:val="28"/>
        </w:rPr>
      </w:pPr>
      <w:r w:rsidRPr="007567B0">
        <w:rPr>
          <w:b/>
          <w:bCs/>
          <w:sz w:val="28"/>
          <w:szCs w:val="28"/>
        </w:rPr>
        <w:t>Készítette:</w:t>
      </w:r>
      <w:r w:rsidRPr="007567B0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7567B0">
        <w:rPr>
          <w:sz w:val="28"/>
          <w:szCs w:val="28"/>
        </w:rPr>
        <w:t>Czentye Györgyi Tímea (</w:t>
      </w:r>
      <w:r w:rsidR="002301A5" w:rsidRPr="002301A5">
        <w:rPr>
          <w:sz w:val="28"/>
          <w:szCs w:val="28"/>
        </w:rPr>
        <w:t>AY9JNQ</w:t>
      </w:r>
      <w:r w:rsidRPr="007567B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 &amp;</w:t>
      </w:r>
      <w:r>
        <w:rPr>
          <w:sz w:val="28"/>
          <w:szCs w:val="28"/>
        </w:rPr>
        <w:br/>
      </w:r>
      <w:r w:rsidRPr="007567B0">
        <w:rPr>
          <w:sz w:val="28"/>
          <w:szCs w:val="28"/>
        </w:rPr>
        <w:t>Fekete Pál (PIXUNC)</w:t>
      </w:r>
    </w:p>
    <w:p w14:paraId="73CAA650" w14:textId="77777777" w:rsidR="007C0604" w:rsidRDefault="007C0604" w:rsidP="007C0604">
      <w:pPr>
        <w:jc w:val="center"/>
        <w:rPr>
          <w:sz w:val="28"/>
          <w:szCs w:val="28"/>
        </w:rPr>
      </w:pPr>
    </w:p>
    <w:p w14:paraId="36FC7208" w14:textId="6BE4633B" w:rsidR="007C0604" w:rsidRDefault="007C0604" w:rsidP="007C0604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567B0">
        <w:rPr>
          <w:b/>
          <w:bCs/>
          <w:sz w:val="28"/>
          <w:szCs w:val="28"/>
        </w:rPr>
        <w:t>WEB-PROGRAMOZÁS II – Beadandó Feladat – NodeJS</w:t>
      </w:r>
    </w:p>
    <w:p w14:paraId="6CD1ECDD" w14:textId="64AEBDDE" w:rsidR="007C0604" w:rsidRDefault="0083648F" w:rsidP="007C060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41856" behindDoc="1" locked="0" layoutInCell="1" allowOverlap="1" wp14:anchorId="52B9F659" wp14:editId="2ACC24A7">
            <wp:simplePos x="0" y="0"/>
            <wp:positionH relativeFrom="column">
              <wp:posOffset>-1875790</wp:posOffset>
            </wp:positionH>
            <wp:positionV relativeFrom="paragraph">
              <wp:posOffset>525145</wp:posOffset>
            </wp:positionV>
            <wp:extent cx="9448800" cy="4460840"/>
            <wp:effectExtent l="0" t="0" r="0" b="0"/>
            <wp:wrapNone/>
            <wp:docPr id="608787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87034" name="Kép 6087870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446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A8A6C" w14:textId="2EB80544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3A76034C" w14:textId="6A96847C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4E4FC32B" w14:textId="63144157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2927CE12" w14:textId="79892454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1F53C94A" w14:textId="51F26118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68C2ED3E" w14:textId="4620A837" w:rsidR="007C0604" w:rsidRPr="007567B0" w:rsidRDefault="007C0604" w:rsidP="007C0604">
      <w:pPr>
        <w:jc w:val="center"/>
        <w:rPr>
          <w:b/>
          <w:bCs/>
          <w:sz w:val="28"/>
          <w:szCs w:val="28"/>
        </w:rPr>
      </w:pPr>
    </w:p>
    <w:p w14:paraId="0DAF6ECE" w14:textId="3D82FB79" w:rsidR="007C0604" w:rsidRDefault="007C0604" w:rsidP="007C0604">
      <w:pPr>
        <w:rPr>
          <w:sz w:val="28"/>
          <w:szCs w:val="28"/>
        </w:rPr>
      </w:pPr>
    </w:p>
    <w:p w14:paraId="0535F190" w14:textId="68FCB580" w:rsidR="007C0604" w:rsidRDefault="007C0604" w:rsidP="007C0604">
      <w:pPr>
        <w:jc w:val="right"/>
        <w:rPr>
          <w:sz w:val="28"/>
          <w:szCs w:val="28"/>
        </w:rPr>
      </w:pPr>
    </w:p>
    <w:p w14:paraId="4730B264" w14:textId="3343AB2B" w:rsidR="007C0604" w:rsidRDefault="007C0604" w:rsidP="007C0604">
      <w:pPr>
        <w:jc w:val="right"/>
        <w:rPr>
          <w:sz w:val="28"/>
          <w:szCs w:val="28"/>
        </w:rPr>
      </w:pPr>
    </w:p>
    <w:p w14:paraId="1E3A9CC5" w14:textId="5AB55291" w:rsidR="007C0604" w:rsidRPr="007567B0" w:rsidRDefault="007C0604" w:rsidP="007C0604">
      <w:pPr>
        <w:jc w:val="right"/>
        <w:rPr>
          <w:sz w:val="28"/>
          <w:szCs w:val="28"/>
        </w:rPr>
      </w:pPr>
      <w:r w:rsidRPr="007567B0">
        <w:rPr>
          <w:sz w:val="28"/>
          <w:szCs w:val="28"/>
        </w:rPr>
        <w:t>Dátum: 2024. 11. 24.</w:t>
      </w:r>
    </w:p>
    <w:p w14:paraId="5BCF569A" w14:textId="6B351181" w:rsidR="007C0604" w:rsidRPr="007C0604" w:rsidRDefault="007C0604" w:rsidP="007C0604"/>
    <w:p w14:paraId="58FB8DB1" w14:textId="35416D22" w:rsidR="00C32850" w:rsidRDefault="00000000" w:rsidP="007C0604">
      <w:pPr>
        <w:pStyle w:val="Cmsor1"/>
        <w:pageBreakBefore/>
      </w:pPr>
      <w:r>
        <w:lastRenderedPageBreak/>
        <w:t>Tartalomjegyzék</w:t>
      </w:r>
    </w:p>
    <w:p w14:paraId="7968BC9B" w14:textId="77777777" w:rsidR="00861C69" w:rsidRDefault="00861C69" w:rsidP="00861C69"/>
    <w:p w14:paraId="3FF8F7D7" w14:textId="77777777" w:rsidR="00861C69" w:rsidRPr="00861C69" w:rsidRDefault="00861C69" w:rsidP="00861C69"/>
    <w:p w14:paraId="3B8D2903" w14:textId="1F87586A" w:rsidR="007C0604" w:rsidRPr="007C0604" w:rsidRDefault="007C0604" w:rsidP="007C0604"/>
    <w:p w14:paraId="4577A833" w14:textId="6F8DBD0E" w:rsidR="00C32850" w:rsidRDefault="00000000">
      <w:r>
        <w:t>1. 1. Bevezetés .............................................. 3</w:t>
      </w:r>
    </w:p>
    <w:p w14:paraId="1A7C91C2" w14:textId="5356D89A" w:rsidR="00C32850" w:rsidRDefault="00000000">
      <w:r>
        <w:t>2. 2. Reszponzív téma kiválasztása .............................................. 4</w:t>
      </w:r>
    </w:p>
    <w:p w14:paraId="37F0822A" w14:textId="1096E0FC" w:rsidR="00C32850" w:rsidRDefault="00000000">
      <w:r>
        <w:t>3. 3. Főoldal menü .............................................. 5</w:t>
      </w:r>
    </w:p>
    <w:p w14:paraId="20BE5210" w14:textId="77777777" w:rsidR="00C32850" w:rsidRDefault="00000000">
      <w:r>
        <w:t>4. 4. Adatbázis menü .............................................. 6</w:t>
      </w:r>
    </w:p>
    <w:p w14:paraId="405EEA42" w14:textId="2E04EFCF" w:rsidR="00C32850" w:rsidRDefault="00000000">
      <w:r>
        <w:t xml:space="preserve">5. 5. Kapcsolat menü .............................................. </w:t>
      </w:r>
      <w:r w:rsidR="007F0E3A">
        <w:t>8</w:t>
      </w:r>
    </w:p>
    <w:p w14:paraId="144DB388" w14:textId="4BD69FC6" w:rsidR="00C32850" w:rsidRDefault="00000000">
      <w:r>
        <w:t xml:space="preserve">6. 6. Üzenetek menü .............................................. </w:t>
      </w:r>
      <w:r w:rsidR="007F0E3A">
        <w:t>9</w:t>
      </w:r>
    </w:p>
    <w:p w14:paraId="03ED1BD0" w14:textId="5843A28D" w:rsidR="00C32850" w:rsidRDefault="00000000">
      <w:r>
        <w:t xml:space="preserve">7. 7. CRUD menü .............................................. </w:t>
      </w:r>
      <w:r w:rsidR="007F0E3A">
        <w:t>10</w:t>
      </w:r>
    </w:p>
    <w:p w14:paraId="3A509EE7" w14:textId="3147ADD8" w:rsidR="00C32850" w:rsidRDefault="00000000">
      <w:r>
        <w:t>8. 8. OOP-JavaScript menü .............................................. 1</w:t>
      </w:r>
      <w:r w:rsidR="007F0E3A">
        <w:t>2</w:t>
      </w:r>
    </w:p>
    <w:p w14:paraId="41ECE16E" w14:textId="4665A912" w:rsidR="00C32850" w:rsidRDefault="00000000">
      <w:r>
        <w:t>9. 9. Szerver beállítás .............................................. 1</w:t>
      </w:r>
      <w:r w:rsidR="007F0E3A">
        <w:t>3</w:t>
      </w:r>
    </w:p>
    <w:p w14:paraId="379106D0" w14:textId="200F575B" w:rsidR="00C32850" w:rsidRDefault="00000000">
      <w:r>
        <w:t>10. 10. Verziókövetés .............................................. 1</w:t>
      </w:r>
      <w:r w:rsidR="007F0E3A">
        <w:t>4</w:t>
      </w:r>
    </w:p>
    <w:p w14:paraId="51BF28D6" w14:textId="557DEDAE" w:rsidR="00C32850" w:rsidRDefault="00000000">
      <w:r>
        <w:t>11. 11. Adatok .............................................. 1</w:t>
      </w:r>
      <w:r w:rsidR="007F0E3A">
        <w:t>5</w:t>
      </w:r>
    </w:p>
    <w:p w14:paraId="2D8E7A54" w14:textId="0797064B" w:rsidR="00C32850" w:rsidRDefault="00861C69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0048" behindDoc="1" locked="0" layoutInCell="1" allowOverlap="1" wp14:anchorId="2795A534" wp14:editId="2BF7B6A0">
            <wp:simplePos x="0" y="0"/>
            <wp:positionH relativeFrom="column">
              <wp:posOffset>-685800</wp:posOffset>
            </wp:positionH>
            <wp:positionV relativeFrom="paragraph">
              <wp:posOffset>2336165</wp:posOffset>
            </wp:positionV>
            <wp:extent cx="6739858" cy="1485265"/>
            <wp:effectExtent l="0" t="0" r="4445" b="635"/>
            <wp:wrapNone/>
            <wp:docPr id="183945218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52183" name="Kép 1839452183"/>
                    <pic:cNvPicPr/>
                  </pic:nvPicPr>
                  <pic:blipFill rotWithShape="1">
                    <a:blip r:embed="rId9"/>
                    <a:srcRect t="51724"/>
                    <a:stretch/>
                  </pic:blipFill>
                  <pic:spPr bwMode="auto">
                    <a:xfrm>
                      <a:off x="0" y="0"/>
                      <a:ext cx="6739858" cy="148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br w:type="page"/>
      </w:r>
    </w:p>
    <w:p w14:paraId="4DF7A129" w14:textId="77777777" w:rsidR="00C32850" w:rsidRDefault="00000000">
      <w:pPr>
        <w:pStyle w:val="Cmsor1"/>
      </w:pPr>
      <w:r>
        <w:lastRenderedPageBreak/>
        <w:t>1. Bevezetés</w:t>
      </w:r>
    </w:p>
    <w:p w14:paraId="2FEE8806" w14:textId="4F1F7DB6" w:rsidR="00C32850" w:rsidRDefault="00000000" w:rsidP="000F53F9">
      <w:pPr>
        <w:spacing w:line="480" w:lineRule="auto"/>
      </w:pPr>
      <w:r>
        <w:br/>
      </w:r>
      <w:r w:rsidRPr="000F53F9">
        <w:rPr>
          <w:b/>
          <w:bCs/>
        </w:rPr>
        <w:t>Projekt neve:</w:t>
      </w:r>
      <w:r>
        <w:t xml:space="preserve"> Utazás</w:t>
      </w:r>
      <w:r>
        <w:br/>
      </w:r>
      <w:r w:rsidRPr="000F53F9">
        <w:rPr>
          <w:b/>
          <w:bCs/>
        </w:rPr>
        <w:t>Fejlesztők:</w:t>
      </w:r>
      <w:r>
        <w:t xml:space="preserve"> Czentye Györgyi Tímea (AX9NJQ) és Fekete Pál (PIXUNC)</w:t>
      </w:r>
      <w:r>
        <w:br/>
      </w:r>
      <w:r w:rsidRPr="000F53F9">
        <w:rPr>
          <w:b/>
          <w:bCs/>
        </w:rPr>
        <w:t>Cél:</w:t>
      </w:r>
      <w:r>
        <w:t xml:space="preserve"> Egy interaktív, reszponzív utazási webalkalmazás létrehozása adatbázis integrációval, kapcsolati lehetőségekkel és CRUD funkcionalitással.</w:t>
      </w:r>
      <w:r w:rsidR="000F53F9">
        <w:br/>
      </w:r>
      <w:r>
        <w:br/>
      </w:r>
      <w:r w:rsidRPr="000F53F9">
        <w:rPr>
          <w:b/>
          <w:bCs/>
          <w:u w:val="single"/>
        </w:rPr>
        <w:t>Főbb technológiák:</w:t>
      </w:r>
      <w:r w:rsidRPr="000F53F9">
        <w:rPr>
          <w:b/>
          <w:bCs/>
          <w:u w:val="single"/>
        </w:rPr>
        <w:br/>
      </w:r>
      <w:r>
        <w:t>- Backend: Node.js, Express.js</w:t>
      </w:r>
      <w:r>
        <w:br/>
        <w:t>- Adatbázis: MySQL</w:t>
      </w:r>
      <w:r>
        <w:br/>
        <w:t>- Frontend: HTML, CSS, JavaScript (OOP)</w:t>
      </w:r>
      <w:r>
        <w:br/>
        <w:t>- Verziókövetés: GitHub</w:t>
      </w:r>
      <w:r>
        <w:br/>
        <w:t>- Szerver: Linux-alapú tárhely</w:t>
      </w:r>
      <w:r>
        <w:br/>
        <w:t xml:space="preserve">    </w:t>
      </w:r>
    </w:p>
    <w:p w14:paraId="6CE517C2" w14:textId="77777777" w:rsidR="00C32850" w:rsidRDefault="00000000">
      <w:r>
        <w:br w:type="page"/>
      </w:r>
    </w:p>
    <w:p w14:paraId="2BCD558E" w14:textId="77777777" w:rsidR="00C32850" w:rsidRDefault="00000000">
      <w:pPr>
        <w:pStyle w:val="Cmsor1"/>
      </w:pPr>
      <w:r>
        <w:lastRenderedPageBreak/>
        <w:t>2. Reszponzív téma kiválasztása</w:t>
      </w:r>
    </w:p>
    <w:p w14:paraId="7D118623" w14:textId="48EE8FF0" w:rsidR="00E9192B" w:rsidRDefault="00000000" w:rsidP="005D476F">
      <w:pPr>
        <w:spacing w:line="480" w:lineRule="auto"/>
      </w:pPr>
      <w:r>
        <w:br/>
      </w:r>
      <w:r w:rsidRPr="005D476F">
        <w:rPr>
          <w:b/>
          <w:bCs/>
        </w:rPr>
        <w:t>Kiválasztott téma:</w:t>
      </w:r>
      <w:r>
        <w:t xml:space="preserve"> Rhea téma</w:t>
      </w:r>
      <w:r w:rsidR="005D476F">
        <w:t xml:space="preserve">  </w:t>
      </w:r>
      <w:r w:rsidR="005D476F">
        <w:br/>
        <w:t xml:space="preserve">Forrrás:  </w:t>
      </w:r>
      <w:hyperlink r:id="rId10" w:history="1">
        <w:r w:rsidR="005D476F" w:rsidRPr="00D61A5B">
          <w:rPr>
            <w:rStyle w:val="Hiperhivatkozs"/>
          </w:rPr>
          <w:t>https://themewagon.com/theme-tag/html5-css3/</w:t>
        </w:r>
      </w:hyperlink>
      <w:r w:rsidR="005D476F">
        <w:t xml:space="preserve"> </w:t>
      </w:r>
      <w:r>
        <w:br/>
      </w:r>
      <w:r w:rsidRPr="005D476F">
        <w:rPr>
          <w:b/>
          <w:bCs/>
        </w:rPr>
        <w:t>Indoklás:</w:t>
      </w:r>
      <w:r>
        <w:t xml:space="preserve"> Ez a téma modern dizájnt, reszponzív megjelenést és könnyű testreszabhatóságot biztosít, amely megfelel az utazási oldal céljainak.</w:t>
      </w:r>
    </w:p>
    <w:p w14:paraId="4D783336" w14:textId="77777777" w:rsidR="00E9192B" w:rsidRDefault="00E9192B" w:rsidP="005D476F">
      <w:pPr>
        <w:spacing w:line="480" w:lineRule="auto"/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16D0E958" wp14:editId="5925E287">
            <wp:simplePos x="0" y="0"/>
            <wp:positionH relativeFrom="column">
              <wp:posOffset>1905</wp:posOffset>
            </wp:positionH>
            <wp:positionV relativeFrom="paragraph">
              <wp:posOffset>225480</wp:posOffset>
            </wp:positionV>
            <wp:extent cx="5486400" cy="2280285"/>
            <wp:effectExtent l="0" t="0" r="0" b="5715"/>
            <wp:wrapThrough wrapText="bothSides">
              <wp:wrapPolygon edited="0">
                <wp:start x="0" y="0"/>
                <wp:lineTo x="0" y="21474"/>
                <wp:lineTo x="21525" y="21474"/>
                <wp:lineTo x="21525" y="0"/>
                <wp:lineTo x="0" y="0"/>
              </wp:wrapPolygon>
            </wp:wrapThrough>
            <wp:docPr id="12027152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15217" name="Kép 12027152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76F">
        <w:br/>
      </w:r>
    </w:p>
    <w:p w14:paraId="7F57E799" w14:textId="610D11FE" w:rsidR="00C32850" w:rsidRDefault="00000000" w:rsidP="005D476F">
      <w:pPr>
        <w:spacing w:line="480" w:lineRule="auto"/>
      </w:pPr>
      <w:r>
        <w:br/>
      </w:r>
      <w:r w:rsidRPr="005D476F">
        <w:rPr>
          <w:b/>
          <w:bCs/>
          <w:u w:val="single"/>
        </w:rPr>
        <w:t>Implementáció:</w:t>
      </w:r>
      <w:r>
        <w:br/>
        <w:t>- A Rhea téma letöltése és beillesztése a projekt public könyvtárába.</w:t>
      </w:r>
      <w:r>
        <w:br/>
        <w:t>- A HTML sablon átalakítása dinamikus tartalmak betöltésére EJS segítségével.</w:t>
      </w:r>
      <w:r>
        <w:br/>
        <w:t xml:space="preserve">    </w:t>
      </w:r>
    </w:p>
    <w:p w14:paraId="6A5CCF91" w14:textId="77777777" w:rsidR="00C32850" w:rsidRDefault="00000000">
      <w:r>
        <w:br w:type="page"/>
      </w:r>
    </w:p>
    <w:p w14:paraId="0593D89A" w14:textId="0FB54DD8" w:rsidR="00C32850" w:rsidRDefault="00000000">
      <w:pPr>
        <w:pStyle w:val="Cmsor1"/>
      </w:pPr>
      <w:r>
        <w:lastRenderedPageBreak/>
        <w:t xml:space="preserve">3. Főoldal </w:t>
      </w:r>
      <w:r w:rsidR="007A6BED">
        <w:t>men</w:t>
      </w:r>
      <w:r w:rsidR="001045EA">
        <w:t>ü</w:t>
      </w:r>
    </w:p>
    <w:p w14:paraId="5FE52A0E" w14:textId="3752958F" w:rsidR="007A6BED" w:rsidRDefault="00861C69" w:rsidP="007A6BED">
      <w:pPr>
        <w:spacing w:line="480" w:lineRule="auto"/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12020E15" wp14:editId="74A6E392">
            <wp:simplePos x="0" y="0"/>
            <wp:positionH relativeFrom="column">
              <wp:posOffset>-800100</wp:posOffset>
            </wp:positionH>
            <wp:positionV relativeFrom="paragraph">
              <wp:posOffset>344805</wp:posOffset>
            </wp:positionV>
            <wp:extent cx="7175658" cy="436211"/>
            <wp:effectExtent l="0" t="0" r="0" b="2540"/>
            <wp:wrapNone/>
            <wp:docPr id="12514668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66880" name="Kép 1251466880"/>
                    <pic:cNvPicPr/>
                  </pic:nvPicPr>
                  <pic:blipFill rotWithShape="1">
                    <a:blip r:embed="rId12"/>
                    <a:srcRect l="5425" t="3856" r="3505" b="-1"/>
                    <a:stretch/>
                  </pic:blipFill>
                  <pic:spPr bwMode="auto">
                    <a:xfrm>
                      <a:off x="0" y="0"/>
                      <a:ext cx="7450636" cy="45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CDD54" w14:textId="70874D3F" w:rsidR="007A6BED" w:rsidRDefault="007A6BED" w:rsidP="007A6BED">
      <w:pPr>
        <w:spacing w:line="480" w:lineRule="auto"/>
        <w:rPr>
          <w:b/>
          <w:bCs/>
        </w:rPr>
      </w:pPr>
    </w:p>
    <w:p w14:paraId="66E3F494" w14:textId="0A3040E2" w:rsidR="007A6BED" w:rsidRDefault="00000000" w:rsidP="007A6BED">
      <w:pPr>
        <w:spacing w:line="480" w:lineRule="auto"/>
      </w:pPr>
      <w:r w:rsidRPr="007A6BED">
        <w:rPr>
          <w:b/>
          <w:bCs/>
        </w:rPr>
        <w:t>Funkciók:</w:t>
      </w:r>
      <w:r>
        <w:br/>
        <w:t>- A vállalat rövid bemutatása szöveges és vizuális elemekkel.</w:t>
      </w:r>
      <w:r>
        <w:br/>
        <w:t>- Navigációs menü az oldalak közötti egyszerű váltáshoz.</w:t>
      </w:r>
    </w:p>
    <w:p w14:paraId="54828D1D" w14:textId="598C4FA7" w:rsidR="00A01AED" w:rsidRDefault="00861C69" w:rsidP="00A01AED">
      <w:pPr>
        <w:spacing w:line="480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B48FD53" wp14:editId="4C4305A7">
            <wp:simplePos x="0" y="0"/>
            <wp:positionH relativeFrom="column">
              <wp:posOffset>-6477000</wp:posOffset>
            </wp:positionH>
            <wp:positionV relativeFrom="paragraph">
              <wp:posOffset>793115</wp:posOffset>
            </wp:positionV>
            <wp:extent cx="12909204" cy="5172075"/>
            <wp:effectExtent l="0" t="0" r="6985" b="0"/>
            <wp:wrapNone/>
            <wp:docPr id="128750665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06651" name="Kép 1287506651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t="8500" b="-526"/>
                    <a:stretch/>
                  </pic:blipFill>
                  <pic:spPr bwMode="auto">
                    <a:xfrm>
                      <a:off x="0" y="0"/>
                      <a:ext cx="12909204" cy="517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br/>
      </w:r>
      <w:r w:rsidR="00000000" w:rsidRPr="007A6BED">
        <w:rPr>
          <w:b/>
          <w:bCs/>
        </w:rPr>
        <w:t>Megvalósítás:</w:t>
      </w:r>
      <w:r w:rsidR="00000000">
        <w:br/>
        <w:t>- HTML sablon alapú főoldal, amely az EJS templating motorral dinamikusan betöltődő tartalmakat jelenít meg.</w:t>
      </w:r>
      <w:r w:rsidR="00000000">
        <w:br/>
        <w:t>- A stílus és layout a kiválasztott reszponzív téma alapján került kialakításra</w:t>
      </w:r>
      <w:r w:rsidR="00A01AED">
        <w:br/>
        <w:t xml:space="preserve">- Minden  view/pages ejs file-nak külön css hoztunk létre, hogy minden oldal megfelelő  táblázat beállítással menjen, </w:t>
      </w:r>
    </w:p>
    <w:p w14:paraId="13E94724" w14:textId="76D8AF61" w:rsidR="00C32850" w:rsidRDefault="00A01AED" w:rsidP="00A01AED">
      <w:pPr>
        <w:spacing w:line="480" w:lineRule="auto"/>
      </w:pPr>
      <w:r w:rsidRPr="00A01AED">
        <w:drawing>
          <wp:anchor distT="0" distB="0" distL="114300" distR="114300" simplePos="0" relativeHeight="251674624" behindDoc="1" locked="0" layoutInCell="1" allowOverlap="1" wp14:anchorId="5247CA6E" wp14:editId="66875BDF">
            <wp:simplePos x="0" y="0"/>
            <wp:positionH relativeFrom="column">
              <wp:posOffset>-771525</wp:posOffset>
            </wp:positionH>
            <wp:positionV relativeFrom="paragraph">
              <wp:posOffset>363855</wp:posOffset>
            </wp:positionV>
            <wp:extent cx="3800475" cy="2986405"/>
            <wp:effectExtent l="0" t="0" r="0" b="4445"/>
            <wp:wrapNone/>
            <wp:docPr id="2356311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1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Főoldal style hivatkozása mindenhol alapkonfiguráció volt:</w:t>
      </w:r>
      <w:r>
        <w:br/>
      </w:r>
      <w:r>
        <w:br/>
      </w:r>
      <w:r w:rsidR="00000000">
        <w:br/>
        <w:t xml:space="preserve">    </w:t>
      </w:r>
    </w:p>
    <w:p w14:paraId="775AF695" w14:textId="77777777" w:rsidR="00C32850" w:rsidRDefault="00000000">
      <w:r>
        <w:br w:type="page"/>
      </w:r>
    </w:p>
    <w:p w14:paraId="17599391" w14:textId="0E34BD18" w:rsidR="0066375C" w:rsidRDefault="0066375C" w:rsidP="001045EA">
      <w:pPr>
        <w:pStyle w:val="Cmsor1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E706574" wp14:editId="30441970">
            <wp:simplePos x="0" y="0"/>
            <wp:positionH relativeFrom="column">
              <wp:posOffset>-628650</wp:posOffset>
            </wp:positionH>
            <wp:positionV relativeFrom="paragraph">
              <wp:posOffset>441325</wp:posOffset>
            </wp:positionV>
            <wp:extent cx="6692869" cy="3152775"/>
            <wp:effectExtent l="0" t="0" r="0" b="0"/>
            <wp:wrapTight wrapText="bothSides">
              <wp:wrapPolygon edited="0">
                <wp:start x="0" y="0"/>
                <wp:lineTo x="0" y="21404"/>
                <wp:lineTo x="21520" y="21404"/>
                <wp:lineTo x="21520" y="0"/>
                <wp:lineTo x="0" y="0"/>
              </wp:wrapPolygon>
            </wp:wrapTight>
            <wp:docPr id="906455270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55270" name="Kép 9064552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286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E3A">
        <w:t xml:space="preserve">4. Adatbázis </w:t>
      </w:r>
      <w:r>
        <w:t>menu</w:t>
      </w:r>
    </w:p>
    <w:p w14:paraId="521E3296" w14:textId="1846F2B9" w:rsidR="001045EA" w:rsidRDefault="001045EA" w:rsidP="001045EA">
      <w:pPr>
        <w:pStyle w:val="Cmsor1"/>
      </w:pPr>
    </w:p>
    <w:p w14:paraId="7A533EB2" w14:textId="5C6B64EA" w:rsidR="001045EA" w:rsidRDefault="00000000">
      <w:r w:rsidRPr="001045EA">
        <w:rPr>
          <w:b/>
          <w:bCs/>
        </w:rPr>
        <w:t>Adatbázis kapcsolat:</w:t>
      </w:r>
      <w:r>
        <w:br/>
        <w:t>- A Node.js MySQL modult használtuk az adatbázis kapcsolódáshoz és a lekérdezések futtatásához.</w:t>
      </w:r>
    </w:p>
    <w:p w14:paraId="6920954D" w14:textId="5F355363" w:rsidR="007F0E3A" w:rsidRDefault="00000000" w:rsidP="0066375C">
      <w:r>
        <w:br/>
      </w:r>
      <w:r w:rsidRPr="007F0E3A">
        <w:rPr>
          <w:b/>
          <w:bCs/>
        </w:rPr>
        <w:t>Konfigurációs fájl</w:t>
      </w:r>
      <w:r w:rsidRPr="007F0E3A">
        <w:t>:</w:t>
      </w:r>
      <w:r w:rsidR="007F0E3A" w:rsidRPr="007F0E3A">
        <w:t xml:space="preserve">  </w:t>
      </w:r>
      <w:r w:rsidRPr="007F0E3A">
        <w:t xml:space="preserve"> </w:t>
      </w:r>
      <w:r w:rsidR="007F0E3A" w:rsidRPr="007F0E3A">
        <w:t xml:space="preserve"> </w:t>
      </w:r>
      <w:r w:rsidR="007F0E3A" w:rsidRPr="007F0E3A">
        <w:rPr>
          <w:b/>
          <w:bCs/>
        </w:rPr>
        <w:t>adatbazis.js</w:t>
      </w:r>
      <w:r w:rsidR="007F0E3A">
        <w:t xml:space="preserve">  , </w:t>
      </w:r>
      <w:r>
        <w:t>amely tartalmazza az adatbázis csatlakozási adatokat.</w:t>
      </w:r>
      <w:r w:rsidR="007F0E3A">
        <w:br/>
      </w:r>
      <w:r>
        <w:br/>
        <w:t>Kód példa:</w:t>
      </w:r>
      <w:r>
        <w:br/>
      </w:r>
      <w:r>
        <w:br/>
      </w:r>
      <w:r w:rsidRPr="007F0E3A">
        <w:rPr>
          <w:b/>
          <w:bCs/>
        </w:rPr>
        <w:t>Megjelenített táblák</w:t>
      </w:r>
      <w:r w:rsidR="007F0E3A">
        <w:rPr>
          <w:b/>
          <w:bCs/>
        </w:rPr>
        <w:t xml:space="preserve"> az oldalon: </w:t>
      </w:r>
      <w:r w:rsidR="0066375C">
        <w:rPr>
          <w:b/>
          <w:bCs/>
        </w:rPr>
        <w:br/>
      </w:r>
      <w:r>
        <w:br/>
        <w:t>- utaz</w:t>
      </w:r>
      <w:r w:rsidR="0066375C">
        <w:t>á</w:t>
      </w:r>
      <w:r>
        <w:t>sok: Utazási csomagok adatai</w:t>
      </w:r>
      <w:r>
        <w:br/>
      </w:r>
      <w:r w:rsidR="007F0E3A">
        <w:br/>
      </w:r>
    </w:p>
    <w:p w14:paraId="5A23F99F" w14:textId="77777777" w:rsidR="007F0E3A" w:rsidRDefault="007F0E3A"/>
    <w:p w14:paraId="69185003" w14:textId="77777777" w:rsidR="0066375C" w:rsidRDefault="0066375C"/>
    <w:p w14:paraId="1485BDC8" w14:textId="77777777" w:rsidR="0066375C" w:rsidRDefault="0066375C"/>
    <w:p w14:paraId="2EF7A4BF" w14:textId="77777777" w:rsidR="0066375C" w:rsidRDefault="0066375C"/>
    <w:p w14:paraId="2CFA3149" w14:textId="77777777" w:rsidR="0066375C" w:rsidRDefault="0066375C"/>
    <w:p w14:paraId="29308253" w14:textId="0BAE2CDF" w:rsidR="007F0E3A" w:rsidRDefault="007F0E3A">
      <w:r w:rsidRPr="007F0E3A">
        <w:rPr>
          <w:b/>
          <w:bCs/>
        </w:rPr>
        <w:t>Adatbázis:</w:t>
      </w:r>
      <w:r>
        <w:t xml:space="preserve"> db0XY / it jelen estben vagy db010 vagy db014/ </w:t>
      </w:r>
      <w:r>
        <w:br/>
      </w:r>
      <w:r w:rsidR="0066375C">
        <w:t>3</w:t>
      </w:r>
      <w:r>
        <w:t xml:space="preserve"> táblával megjelenítve benne:</w:t>
      </w:r>
      <w:r w:rsidR="0066375C">
        <w:t xml:space="preserve"> / +1 az üzenetek miatt/</w:t>
      </w:r>
      <w:r>
        <w:br/>
      </w:r>
    </w:p>
    <w:p w14:paraId="401748A7" w14:textId="77777777" w:rsidR="00BB4A27" w:rsidRDefault="007F0E3A">
      <w:r>
        <w:br/>
      </w:r>
      <w:r>
        <w:rPr>
          <w:noProof/>
        </w:rPr>
        <w:drawing>
          <wp:inline distT="0" distB="0" distL="0" distR="0" wp14:anchorId="201F2264" wp14:editId="0844BAB6">
            <wp:extent cx="5486400" cy="2891790"/>
            <wp:effectExtent l="0" t="0" r="0" b="3810"/>
            <wp:docPr id="579528050" name="Kép 4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28050" name="Kép 579528050" descr="MySQL Workbench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1D99" w14:textId="5B53FB83" w:rsidR="00C32850" w:rsidRDefault="00000000">
      <w:r>
        <w:br/>
        <w:t xml:space="preserve">    </w:t>
      </w:r>
    </w:p>
    <w:p w14:paraId="287C30F4" w14:textId="3FE4BA8A" w:rsidR="00C32850" w:rsidRDefault="007D661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1D8E5C3" wp14:editId="75E2AD54">
                <wp:simplePos x="0" y="0"/>
                <wp:positionH relativeFrom="column">
                  <wp:posOffset>3349294</wp:posOffset>
                </wp:positionH>
                <wp:positionV relativeFrom="paragraph">
                  <wp:posOffset>355435</wp:posOffset>
                </wp:positionV>
                <wp:extent cx="2520564" cy="715617"/>
                <wp:effectExtent l="0" t="0" r="13335" b="27940"/>
                <wp:wrapNone/>
                <wp:docPr id="1818105131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564" cy="7156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C1E9AA" w14:textId="35A51A85" w:rsidR="00BB4A27" w:rsidRPr="00BB4A27" w:rsidRDefault="00BB4A27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 xml:space="preserve">Az üzenetek tábla </w:t>
                            </w:r>
                            <w:r w:rsidR="00127C0B">
                              <w:rPr>
                                <w:lang w:val="hu-HU"/>
                              </w:rPr>
                              <w:t>lásd</w:t>
                            </w:r>
                            <w:r>
                              <w:rPr>
                                <w:lang w:val="hu-HU"/>
                              </w:rPr>
                              <w:t xml:space="preserve">, lásd </w:t>
                            </w:r>
                            <w:r w:rsidR="0003558E">
                              <w:rPr>
                                <w:lang w:val="hu-HU"/>
                              </w:rPr>
                              <w:t>9</w:t>
                            </w:r>
                            <w:r>
                              <w:rPr>
                                <w:lang w:val="hu-HU"/>
                              </w:rPr>
                              <w:t>. oldalon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8E5C3" id="_x0000_t202" coordsize="21600,21600" o:spt="202" path="m,l,21600r21600,l21600,xe">
                <v:stroke joinstyle="miter"/>
                <v:path gradientshapeok="t" o:connecttype="rect"/>
              </v:shapetype>
              <v:shape id="Szövegdoboz 6" o:spid="_x0000_s1026" type="#_x0000_t202" style="position:absolute;margin-left:263.7pt;margin-top:28pt;width:198.45pt;height:56.3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" fillcolor="white [3201]" strokeweight=".5pt">
                <v:textbox>
                  <w:txbxContent>
                    <w:p w14:paraId="68C1E9AA" w14:textId="35A51A85" w:rsidR="00BB4A27" w:rsidRPr="00BB4A27" w:rsidRDefault="00BB4A27">
                      <w:pPr>
                        <w:rPr>
                          <w:lang w:val="hu-HU"/>
                        </w:rPr>
                      </w:pPr>
                      <w:r>
                        <w:rPr>
                          <w:lang w:val="hu-HU"/>
                        </w:rPr>
                        <w:t xml:space="preserve">Az üzenetek tábla </w:t>
                      </w:r>
                      <w:r w:rsidR="00127C0B">
                        <w:rPr>
                          <w:lang w:val="hu-HU"/>
                        </w:rPr>
                        <w:t>lásd</w:t>
                      </w:r>
                      <w:r>
                        <w:rPr>
                          <w:lang w:val="hu-HU"/>
                        </w:rPr>
                        <w:t xml:space="preserve">, lásd </w:t>
                      </w:r>
                      <w:r w:rsidR="0003558E">
                        <w:rPr>
                          <w:lang w:val="hu-HU"/>
                        </w:rPr>
                        <w:t>9</w:t>
                      </w:r>
                      <w:r>
                        <w:rPr>
                          <w:lang w:val="hu-HU"/>
                        </w:rPr>
                        <w:t>. oldalon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6B89D287" wp14:editId="142063A8">
            <wp:simplePos x="0" y="0"/>
            <wp:positionH relativeFrom="column">
              <wp:posOffset>25759</wp:posOffset>
            </wp:positionH>
            <wp:positionV relativeFrom="paragraph">
              <wp:posOffset>100744</wp:posOffset>
            </wp:positionV>
            <wp:extent cx="2299970" cy="1470660"/>
            <wp:effectExtent l="0" t="0" r="5080" b="0"/>
            <wp:wrapNone/>
            <wp:docPr id="205160790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07901" name="Kép 205160790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F6EC739" w14:textId="773297FC" w:rsidR="00C32850" w:rsidRDefault="00000000">
      <w:pPr>
        <w:pStyle w:val="Cmsor1"/>
      </w:pPr>
      <w:r>
        <w:lastRenderedPageBreak/>
        <w:t>5. Kapcsolat menü</w:t>
      </w:r>
    </w:p>
    <w:p w14:paraId="5FEFEAF4" w14:textId="21B5F771" w:rsidR="0003558E" w:rsidRPr="0066375C" w:rsidRDefault="0066375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01429870" wp14:editId="2E02E609">
            <wp:simplePos x="0" y="0"/>
            <wp:positionH relativeFrom="column">
              <wp:posOffset>-391160</wp:posOffset>
            </wp:positionH>
            <wp:positionV relativeFrom="paragraph">
              <wp:posOffset>234950</wp:posOffset>
            </wp:positionV>
            <wp:extent cx="6143625" cy="2893060"/>
            <wp:effectExtent l="0" t="0" r="9525" b="2540"/>
            <wp:wrapTight wrapText="bothSides">
              <wp:wrapPolygon edited="0">
                <wp:start x="0" y="0"/>
                <wp:lineTo x="0" y="21477"/>
                <wp:lineTo x="21567" y="21477"/>
                <wp:lineTo x="21567" y="0"/>
                <wp:lineTo x="0" y="0"/>
              </wp:wrapPolygon>
            </wp:wrapTight>
            <wp:docPr id="69413468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4682" name="Kép 69413468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br/>
      </w:r>
      <w:r w:rsidR="00000000" w:rsidRPr="00D225DE">
        <w:rPr>
          <w:b/>
          <w:bCs/>
        </w:rPr>
        <w:t>Űrlap funkció</w:t>
      </w:r>
      <w:r w:rsidR="00000000">
        <w:t>: Lehetővé teszi az üzenetek küldését az oldal tulajdonosának.</w:t>
      </w:r>
    </w:p>
    <w:p w14:paraId="7D542C5C" w14:textId="77777777" w:rsidR="0066375C" w:rsidRDefault="00D225DE" w:rsidP="00D225DE">
      <w:pPr>
        <w:spacing w:line="480" w:lineRule="auto"/>
        <w:rPr>
          <w:b/>
          <w:bCs/>
        </w:rPr>
      </w:pPr>
      <w:r w:rsidRPr="00D225DE">
        <w:rPr>
          <w:b/>
          <w:bCs/>
        </w:rPr>
        <w:t xml:space="preserve">Konfigurációs fájl:  </w:t>
      </w:r>
      <w:r w:rsidR="00BA571E">
        <w:rPr>
          <w:b/>
          <w:bCs/>
        </w:rPr>
        <w:t xml:space="preserve">az indito.js és  </w:t>
      </w:r>
      <w:r w:rsidRPr="00D225DE">
        <w:rPr>
          <w:b/>
          <w:bCs/>
        </w:rPr>
        <w:t>contact.ejs</w:t>
      </w:r>
      <w:r>
        <w:t xml:space="preserve"> </w:t>
      </w:r>
      <w:r w:rsidR="00BA571E">
        <w:t xml:space="preserve"> kapcsolata</w:t>
      </w:r>
      <w:r>
        <w:br/>
      </w:r>
      <w:r w:rsidRPr="00D225DE">
        <w:rPr>
          <w:b/>
          <w:bCs/>
        </w:rPr>
        <w:t>indito.js ben található a sablon motor beállítása</w:t>
      </w:r>
      <w:r w:rsidR="00BA571E">
        <w:rPr>
          <w:b/>
          <w:bCs/>
        </w:rPr>
        <w:t xml:space="preserve">i között : </w:t>
      </w:r>
      <w:r w:rsidRPr="00D225DE">
        <w:rPr>
          <w:b/>
          <w:bCs/>
        </w:rPr>
        <w:br/>
      </w:r>
      <w:r>
        <w:rPr>
          <w:noProof/>
        </w:rPr>
        <w:drawing>
          <wp:inline distT="0" distB="0" distL="0" distR="0" wp14:anchorId="5B0CE077" wp14:editId="2279EDE7">
            <wp:extent cx="5163271" cy="1200318"/>
            <wp:effectExtent l="0" t="0" r="0" b="0"/>
            <wp:docPr id="124512814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28146" name="Kép 124512814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75C">
        <w:rPr>
          <w:b/>
          <w:bCs/>
        </w:rPr>
        <w:br/>
      </w:r>
      <w:r>
        <w:br/>
      </w:r>
      <w:r w:rsidR="00BA571E" w:rsidRPr="00D225DE">
        <w:rPr>
          <w:b/>
          <w:bCs/>
        </w:rPr>
        <w:t>Backend feldolgozás:</w:t>
      </w:r>
      <w:r w:rsidR="00BA571E">
        <w:br/>
        <w:t>- Az űrlap adatait egy POST kéréssel küldjük a szerverre.</w:t>
      </w:r>
      <w:r w:rsidR="00BA571E">
        <w:br/>
        <w:t>- A szerver az adatokat az uzenetek táblába menti.</w:t>
      </w:r>
      <w:r w:rsidR="00BA571E">
        <w:br/>
      </w:r>
    </w:p>
    <w:p w14:paraId="4F1727FA" w14:textId="77777777" w:rsidR="0066375C" w:rsidRDefault="0066375C" w:rsidP="00D225DE">
      <w:pPr>
        <w:spacing w:line="480" w:lineRule="auto"/>
        <w:rPr>
          <w:b/>
          <w:bCs/>
        </w:rPr>
      </w:pPr>
    </w:p>
    <w:p w14:paraId="108AA2F6" w14:textId="2FCE93FA" w:rsidR="00D225DE" w:rsidRDefault="00BA571E" w:rsidP="00D225DE">
      <w:pPr>
        <w:spacing w:line="480" w:lineRule="auto"/>
      </w:pPr>
      <w:r w:rsidRPr="00BA571E">
        <w:rPr>
          <w:b/>
          <w:bCs/>
        </w:rPr>
        <w:lastRenderedPageBreak/>
        <w:t>Kód példa:</w:t>
      </w:r>
      <w:r w:rsidR="00D225DE" w:rsidRPr="00BA571E">
        <w:rPr>
          <w:b/>
          <w:bCs/>
        </w:rPr>
        <w:t xml:space="preserve">   </w:t>
      </w:r>
      <w:r w:rsidRPr="00BA571E">
        <w:rPr>
          <w:b/>
          <w:bCs/>
        </w:rPr>
        <w:t>indito.js-ből</w:t>
      </w:r>
      <w:r>
        <w:t xml:space="preserve"> vett:</w:t>
      </w:r>
      <w: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66375C">
        <w:rPr>
          <w:b/>
          <w:bCs/>
          <w:noProof/>
        </w:rPr>
        <w:drawing>
          <wp:anchor distT="0" distB="0" distL="114300" distR="114300" simplePos="0" relativeHeight="251636736" behindDoc="1" locked="0" layoutInCell="1" allowOverlap="1" wp14:anchorId="77B42DFE" wp14:editId="544D0BD7">
            <wp:simplePos x="0" y="0"/>
            <wp:positionH relativeFrom="column">
              <wp:posOffset>600075</wp:posOffset>
            </wp:positionH>
            <wp:positionV relativeFrom="paragraph">
              <wp:posOffset>432435</wp:posOffset>
            </wp:positionV>
            <wp:extent cx="4638675" cy="2462530"/>
            <wp:effectExtent l="0" t="0" r="0" b="0"/>
            <wp:wrapTight wrapText="bothSides">
              <wp:wrapPolygon edited="0">
                <wp:start x="0" y="0"/>
                <wp:lineTo x="0" y="21388"/>
                <wp:lineTo x="21467" y="21388"/>
                <wp:lineTo x="21467" y="0"/>
                <wp:lineTo x="0" y="0"/>
              </wp:wrapPolygon>
            </wp:wrapTight>
            <wp:docPr id="212184455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44553" name="Kép 21218445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9B445" w14:textId="77777777" w:rsidR="00D225DE" w:rsidRDefault="00D225DE">
      <w:pPr>
        <w:pStyle w:val="Cmsor1"/>
      </w:pPr>
    </w:p>
    <w:p w14:paraId="32510B5A" w14:textId="31D427DF" w:rsidR="001B24EE" w:rsidRDefault="0066375C" w:rsidP="001B24EE">
      <w:r>
        <w:br/>
      </w:r>
    </w:p>
    <w:p w14:paraId="28FB9DBA" w14:textId="4D164D7F" w:rsidR="0066375C" w:rsidRDefault="0066375C" w:rsidP="001B24EE"/>
    <w:p w14:paraId="0A2BF48C" w14:textId="2D710F2E" w:rsidR="00710D89" w:rsidRDefault="0066375C" w:rsidP="001B24EE">
      <w:r w:rsidRPr="0066375C">
        <w:drawing>
          <wp:anchor distT="0" distB="0" distL="114300" distR="114300" simplePos="0" relativeHeight="251669504" behindDoc="1" locked="0" layoutInCell="1" allowOverlap="1" wp14:anchorId="269DE0EF" wp14:editId="403FB173">
            <wp:simplePos x="0" y="0"/>
            <wp:positionH relativeFrom="column">
              <wp:posOffset>0</wp:posOffset>
            </wp:positionH>
            <wp:positionV relativeFrom="paragraph">
              <wp:posOffset>3230245</wp:posOffset>
            </wp:positionV>
            <wp:extent cx="5324475" cy="2179707"/>
            <wp:effectExtent l="0" t="0" r="0" b="0"/>
            <wp:wrapNone/>
            <wp:docPr id="5289676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67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7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24EE" w:rsidRPr="0066375C">
        <w:rPr>
          <w:b/>
          <w:bCs/>
          <w:sz w:val="24"/>
          <w:szCs w:val="24"/>
        </w:rPr>
        <w:t>Működés közben:</w:t>
      </w:r>
      <w:r w:rsidR="001B24EE" w:rsidRPr="0066375C">
        <w:rPr>
          <w:sz w:val="24"/>
          <w:szCs w:val="24"/>
        </w:rPr>
        <w:t xml:space="preserve"> </w:t>
      </w:r>
      <w:r w:rsidR="001B24EE">
        <w:br/>
      </w:r>
      <w:r w:rsidR="001B24EE">
        <w:br/>
        <w:t xml:space="preserve">1. Kapcsolat menüpontból:   - üzenet írás:  majd </w:t>
      </w:r>
      <w:r w:rsidR="00710D89">
        <w:t>Küld gomb megnyomás</w:t>
      </w:r>
      <w:r>
        <w:t>ára menti és át navigál az Üzenetek menüpontba</w:t>
      </w:r>
      <w:r w:rsidR="001B24EE">
        <w:br/>
      </w:r>
      <w:r w:rsidRPr="0066375C">
        <w:drawing>
          <wp:inline distT="0" distB="0" distL="0" distR="0" wp14:anchorId="3B29DE9A" wp14:editId="06FBB7E4">
            <wp:extent cx="5486400" cy="2426335"/>
            <wp:effectExtent l="0" t="0" r="0" b="0"/>
            <wp:docPr id="19524803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803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4EE">
        <w:br/>
        <w:t xml:space="preserve">2. Megjelenítés az oldalon : </w:t>
      </w:r>
    </w:p>
    <w:p w14:paraId="4F8EEE28" w14:textId="0753CA90" w:rsidR="00710D89" w:rsidRDefault="00710D89" w:rsidP="001B24EE"/>
    <w:p w14:paraId="4A9693D5" w14:textId="0E8503DE" w:rsidR="00710D89" w:rsidRDefault="00710D89" w:rsidP="001B24EE"/>
    <w:p w14:paraId="714F24BB" w14:textId="77777777" w:rsidR="00710D89" w:rsidRDefault="00710D89" w:rsidP="001B24EE"/>
    <w:p w14:paraId="5AD6C2F0" w14:textId="53514EF6" w:rsidR="001B24EE" w:rsidRPr="001B24EE" w:rsidRDefault="001B24EE" w:rsidP="001B24EE">
      <w:r>
        <w:br/>
      </w:r>
      <w:r>
        <w:br/>
      </w:r>
    </w:p>
    <w:p w14:paraId="35CC13E4" w14:textId="319A7C27" w:rsidR="00C32850" w:rsidRDefault="00000000" w:rsidP="00D225DE">
      <w:pPr>
        <w:pStyle w:val="Cmsor1"/>
        <w:pageBreakBefore/>
      </w:pPr>
      <w:r>
        <w:lastRenderedPageBreak/>
        <w:t>6. Üzenetek menü</w:t>
      </w:r>
    </w:p>
    <w:p w14:paraId="4FCCE316" w14:textId="418559D4" w:rsidR="00EB4B54" w:rsidRDefault="00EB4B54">
      <w:r>
        <w:br/>
        <w:t xml:space="preserve">A kapcsolatok Küld gomb lenyomásával az Üzenteknél megjelenik az összes küldött üzenetek: </w:t>
      </w:r>
      <w:r w:rsidR="0066375C">
        <w:br/>
      </w:r>
      <w:r w:rsidR="0066375C">
        <w:br/>
      </w:r>
      <w:r w:rsidR="0066375C" w:rsidRPr="0066375C">
        <w:drawing>
          <wp:anchor distT="0" distB="0" distL="114300" distR="114300" simplePos="0" relativeHeight="251656192" behindDoc="1" locked="0" layoutInCell="1" allowOverlap="1" wp14:anchorId="33D3F62E" wp14:editId="41754E20">
            <wp:simplePos x="0" y="0"/>
            <wp:positionH relativeFrom="column">
              <wp:posOffset>0</wp:posOffset>
            </wp:positionH>
            <wp:positionV relativeFrom="paragraph">
              <wp:posOffset>757555</wp:posOffset>
            </wp:positionV>
            <wp:extent cx="5324475" cy="2179320"/>
            <wp:effectExtent l="0" t="0" r="9525" b="0"/>
            <wp:wrapTight wrapText="bothSides">
              <wp:wrapPolygon edited="0">
                <wp:start x="0" y="0"/>
                <wp:lineTo x="0" y="21336"/>
                <wp:lineTo x="21561" y="21336"/>
                <wp:lineTo x="21561" y="0"/>
                <wp:lineTo x="0" y="0"/>
              </wp:wrapPolygon>
            </wp:wrapTight>
            <wp:docPr id="437513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67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1B24EE">
        <w:rPr>
          <w:b/>
          <w:bCs/>
        </w:rPr>
        <w:t>Funkció: Az elküldött üzenetek fordított időrendben való megjelenítése.</w:t>
      </w:r>
      <w:r>
        <w:rPr>
          <w:b/>
          <w:bCs/>
        </w:rPr>
        <w:br/>
      </w:r>
      <w:r>
        <w:br/>
      </w:r>
      <w:r>
        <w:br/>
      </w:r>
      <w:r w:rsidRPr="00EB4B54">
        <w:rPr>
          <w:b/>
          <w:bCs/>
        </w:rPr>
        <w:t>SQL lekérdezés:</w:t>
      </w:r>
    </w:p>
    <w:p w14:paraId="1DC3EBA4" w14:textId="5BC362E3" w:rsidR="00EB4B54" w:rsidRDefault="00EB4B54">
      <w:r>
        <w:rPr>
          <w:noProof/>
        </w:rPr>
        <w:drawing>
          <wp:inline distT="0" distB="0" distL="0" distR="0" wp14:anchorId="71B57B73" wp14:editId="2F84ADA4">
            <wp:extent cx="5486400" cy="923290"/>
            <wp:effectExtent l="0" t="0" r="0" b="0"/>
            <wp:docPr id="127474089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40896" name="Kép 12747408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CEF2" w14:textId="77777777" w:rsidR="0066375C" w:rsidRDefault="00000000" w:rsidP="0066375C">
      <w:r>
        <w:br/>
      </w:r>
      <w:r w:rsidRPr="00EB4B54">
        <w:rPr>
          <w:b/>
          <w:bCs/>
        </w:rPr>
        <w:t>Megvalósítás:</w:t>
      </w:r>
      <w:r>
        <w:t xml:space="preserve">- </w:t>
      </w:r>
    </w:p>
    <w:p w14:paraId="7123F448" w14:textId="3E053A06" w:rsidR="00C32850" w:rsidRDefault="0066375C" w:rsidP="0066375C">
      <w:pPr>
        <w:spacing w:line="360" w:lineRule="auto"/>
      </w:pPr>
      <w:r>
        <w:br/>
        <w:t xml:space="preserve">- </w:t>
      </w:r>
      <w:r w:rsidR="00000000">
        <w:t>Az adatokat az `uzenetek` táblából lekérdezzük, és táblázatos formában megjelenítjük.</w:t>
      </w:r>
      <w:r w:rsidR="00000000">
        <w:br/>
        <w:t>- Az EJS sablon segítségével a megjelenítés dinamikusan frissül.</w:t>
      </w:r>
      <w:r w:rsidR="00000000">
        <w:br/>
        <w:t xml:space="preserve">    </w:t>
      </w:r>
    </w:p>
    <w:p w14:paraId="49881403" w14:textId="6681BA54" w:rsidR="0066375C" w:rsidRDefault="00000000" w:rsidP="0066375C">
      <w:pPr>
        <w:pStyle w:val="Cmsor1"/>
      </w:pPr>
      <w:r>
        <w:lastRenderedPageBreak/>
        <w:t xml:space="preserve">7. CRUD </w:t>
      </w:r>
      <w:r w:rsidR="0066375C">
        <w:t>menu</w:t>
      </w:r>
      <w:r w:rsidR="0066375C">
        <w:br/>
      </w:r>
      <w:r w:rsidR="0066375C">
        <w:br/>
      </w:r>
      <w:r w:rsidR="0066375C" w:rsidRPr="0066375C">
        <w:drawing>
          <wp:inline distT="0" distB="0" distL="0" distR="0" wp14:anchorId="6B90FAAA" wp14:editId="4EBF873D">
            <wp:extent cx="5486400" cy="2521585"/>
            <wp:effectExtent l="0" t="0" r="0" b="0"/>
            <wp:docPr id="16595404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404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3819" w14:textId="77777777" w:rsidR="0066375C" w:rsidRPr="0066375C" w:rsidRDefault="0066375C" w:rsidP="0066375C"/>
    <w:p w14:paraId="7DC5E81C" w14:textId="77777777" w:rsidR="00F53924" w:rsidRDefault="0066375C" w:rsidP="0066375C">
      <w:pPr>
        <w:rPr>
          <w:b/>
          <w:bCs/>
        </w:rPr>
      </w:pPr>
      <w:r w:rsidRPr="0066375C">
        <w:rPr>
          <w:b/>
          <w:bCs/>
        </w:rPr>
        <w:t>Crud művelet segítségével Új Helység és Ország adat hozzáadása meglévő Helyseg táblához</w:t>
      </w:r>
      <w:r>
        <w:rPr>
          <w:b/>
          <w:bCs/>
        </w:rPr>
        <w:br/>
      </w:r>
      <w:r>
        <w:rPr>
          <w:b/>
          <w:bCs/>
        </w:rPr>
        <w:br/>
        <w:t>Megvalósítás az Indito.js és crud.js  és hozzá tartozó  crud.css</w:t>
      </w:r>
      <w:r>
        <w:rPr>
          <w:b/>
          <w:bCs/>
        </w:rPr>
        <w:br/>
      </w:r>
      <w:r>
        <w:rPr>
          <w:b/>
          <w:bCs/>
        </w:rPr>
        <w:br/>
        <w:t>Konfiguráiciós</w:t>
      </w:r>
      <w:r w:rsidR="00A01AED">
        <w:rPr>
          <w:b/>
          <w:bCs/>
        </w:rPr>
        <w:t xml:space="preserve"> sorok egy részlet az indito.js-ből: </w:t>
      </w:r>
      <w:r w:rsidR="00A01AED">
        <w:rPr>
          <w:b/>
          <w:bCs/>
        </w:rPr>
        <w:br/>
      </w:r>
      <w:r w:rsidR="00A01AED">
        <w:rPr>
          <w:b/>
          <w:bCs/>
        </w:rPr>
        <w:br/>
      </w:r>
      <w:r w:rsidR="00A01AED" w:rsidRPr="00A01AED">
        <w:rPr>
          <w:b/>
          <w:bCs/>
        </w:rPr>
        <w:drawing>
          <wp:inline distT="0" distB="0" distL="0" distR="0" wp14:anchorId="134522A7" wp14:editId="19C5F667">
            <wp:extent cx="5486400" cy="3139440"/>
            <wp:effectExtent l="0" t="0" r="0" b="3810"/>
            <wp:docPr id="1961897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97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EAB5" w14:textId="77777777" w:rsidR="00F53924" w:rsidRDefault="00F53924" w:rsidP="0066375C">
      <w:pPr>
        <w:rPr>
          <w:b/>
          <w:bCs/>
        </w:rPr>
      </w:pPr>
    </w:p>
    <w:p w14:paraId="4EAF7B81" w14:textId="082887C1" w:rsidR="0028060E" w:rsidRDefault="00F53924" w:rsidP="0066375C">
      <w:pPr>
        <w:rPr>
          <w:b/>
          <w:bCs/>
        </w:rPr>
      </w:pPr>
      <w:r>
        <w:rPr>
          <w:b/>
          <w:bCs/>
        </w:rPr>
        <w:lastRenderedPageBreak/>
        <w:t>Működése:</w:t>
      </w:r>
      <w:r>
        <w:rPr>
          <w:b/>
          <w:bCs/>
        </w:rPr>
        <w:br/>
      </w:r>
      <w:r>
        <w:rPr>
          <w:b/>
          <w:bCs/>
        </w:rPr>
        <w:br/>
      </w:r>
      <w:r w:rsidRPr="00F53924">
        <w:rPr>
          <w:b/>
          <w:bCs/>
        </w:rPr>
        <w:drawing>
          <wp:inline distT="0" distB="0" distL="0" distR="0" wp14:anchorId="1B0411AE" wp14:editId="35152351">
            <wp:extent cx="5486400" cy="3444240"/>
            <wp:effectExtent l="0" t="0" r="0" b="3810"/>
            <wp:docPr id="17060428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28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Hozzáadás gomb megnyomásával elmenti a Helység táblába az Új rekordot</w:t>
      </w:r>
      <w:r>
        <w:rPr>
          <w:b/>
          <w:bCs/>
        </w:rPr>
        <w:br/>
      </w:r>
      <w:r w:rsidRPr="00F53924">
        <w:rPr>
          <w:b/>
          <w:bCs/>
        </w:rPr>
        <w:drawing>
          <wp:inline distT="0" distB="0" distL="0" distR="0" wp14:anchorId="1416CDE0" wp14:editId="0015DBF0">
            <wp:extent cx="5486400" cy="2369820"/>
            <wp:effectExtent l="0" t="0" r="0" b="0"/>
            <wp:docPr id="21217709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709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</w:p>
    <w:p w14:paraId="57CD0DDB" w14:textId="22CEF589" w:rsidR="0028060E" w:rsidRDefault="0028060E" w:rsidP="0066375C">
      <w:pPr>
        <w:rPr>
          <w:b/>
          <w:bCs/>
        </w:rPr>
      </w:pPr>
    </w:p>
    <w:p w14:paraId="46B639D9" w14:textId="77777777" w:rsidR="0028060E" w:rsidRDefault="0028060E" w:rsidP="0066375C">
      <w:pPr>
        <w:rPr>
          <w:b/>
          <w:bCs/>
        </w:rPr>
      </w:pPr>
    </w:p>
    <w:p w14:paraId="4C0AF027" w14:textId="77777777" w:rsidR="0028060E" w:rsidRDefault="0028060E" w:rsidP="0066375C">
      <w:pPr>
        <w:rPr>
          <w:b/>
          <w:bCs/>
        </w:rPr>
      </w:pPr>
    </w:p>
    <w:p w14:paraId="7D9C0A12" w14:textId="15ECB3E2" w:rsidR="00F53924" w:rsidRDefault="0028060E" w:rsidP="0066375C">
      <w:pPr>
        <w:rPr>
          <w:b/>
          <w:bCs/>
        </w:rPr>
      </w:pPr>
      <w:r w:rsidRPr="0028060E">
        <w:rPr>
          <w:b/>
          <w:bCs/>
        </w:rPr>
        <w:lastRenderedPageBreak/>
        <w:drawing>
          <wp:anchor distT="0" distB="0" distL="114300" distR="114300" simplePos="0" relativeHeight="251677696" behindDoc="1" locked="0" layoutInCell="1" allowOverlap="1" wp14:anchorId="72E50223" wp14:editId="71DC64B5">
            <wp:simplePos x="0" y="0"/>
            <wp:positionH relativeFrom="column">
              <wp:posOffset>-209550</wp:posOffset>
            </wp:positionH>
            <wp:positionV relativeFrom="paragraph">
              <wp:posOffset>518160</wp:posOffset>
            </wp:positionV>
            <wp:extent cx="5486400" cy="1855470"/>
            <wp:effectExtent l="0" t="0" r="0" b="0"/>
            <wp:wrapNone/>
            <wp:docPr id="155281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18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3924">
        <w:rPr>
          <w:b/>
          <w:bCs/>
        </w:rPr>
        <w:t>További Funkció:  Törlés és módosítás</w:t>
      </w:r>
      <w:r w:rsidR="00F53924">
        <w:rPr>
          <w:b/>
          <w:bCs/>
        </w:rPr>
        <w:br/>
      </w:r>
      <w:r w:rsidR="00F53924">
        <w:rPr>
          <w:b/>
          <w:bCs/>
        </w:rPr>
        <w:br/>
      </w:r>
      <w:r>
        <w:rPr>
          <w:b/>
          <w:bCs/>
        </w:rPr>
        <w:t>Módosítás: Módosítani szeretnék a Tunézia szót:</w:t>
      </w:r>
      <w:r>
        <w:rPr>
          <w:b/>
          <w:bCs/>
        </w:rPr>
        <w:br/>
      </w:r>
      <w:r>
        <w:rPr>
          <w:b/>
          <w:bCs/>
        </w:rPr>
        <w:br/>
      </w:r>
    </w:p>
    <w:p w14:paraId="055EFDDB" w14:textId="72B7509A" w:rsidR="0066375C" w:rsidRDefault="00A01AED" w:rsidP="0066375C">
      <w:pPr>
        <w:rPr>
          <w:b/>
          <w:bCs/>
        </w:rPr>
      </w:pPr>
      <w:r>
        <w:rPr>
          <w:b/>
          <w:bCs/>
        </w:rPr>
        <w:br/>
      </w:r>
    </w:p>
    <w:p w14:paraId="45BAC83F" w14:textId="77777777" w:rsidR="0028060E" w:rsidRDefault="0028060E" w:rsidP="0066375C">
      <w:pPr>
        <w:rPr>
          <w:b/>
          <w:bCs/>
        </w:rPr>
      </w:pPr>
    </w:p>
    <w:p w14:paraId="2107DEAA" w14:textId="77777777" w:rsidR="0028060E" w:rsidRDefault="0028060E" w:rsidP="0066375C">
      <w:pPr>
        <w:rPr>
          <w:b/>
          <w:bCs/>
        </w:rPr>
      </w:pPr>
    </w:p>
    <w:p w14:paraId="0422860C" w14:textId="57297088" w:rsidR="0028060E" w:rsidRDefault="0028060E" w:rsidP="0066375C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CEF103" wp14:editId="423CC450">
                <wp:simplePos x="0" y="0"/>
                <wp:positionH relativeFrom="column">
                  <wp:posOffset>4095750</wp:posOffset>
                </wp:positionH>
                <wp:positionV relativeFrom="paragraph">
                  <wp:posOffset>67944</wp:posOffset>
                </wp:positionV>
                <wp:extent cx="9525" cy="1190625"/>
                <wp:effectExtent l="57150" t="19050" r="85725" b="85725"/>
                <wp:wrapNone/>
                <wp:docPr id="115098102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90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26CA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8" o:spid="_x0000_s1026" type="#_x0000_t32" style="position:absolute;margin-left:322.5pt;margin-top:5.35pt;width:.75pt;height:93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E510586" w14:textId="4953CFA1" w:rsidR="0028060E" w:rsidRPr="0066375C" w:rsidRDefault="0028060E" w:rsidP="0066375C">
      <w:pPr>
        <w:rPr>
          <w:b/>
          <w:bCs/>
        </w:rPr>
      </w:pPr>
      <w:r w:rsidRPr="0028060E">
        <w:rPr>
          <w:b/>
          <w:bCs/>
        </w:rPr>
        <w:drawing>
          <wp:inline distT="0" distB="0" distL="0" distR="0" wp14:anchorId="610DC3B2" wp14:editId="3446AD8F">
            <wp:extent cx="5486400" cy="1492885"/>
            <wp:effectExtent l="0" t="0" r="0" b="0"/>
            <wp:docPr id="20108096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096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De törölhetjük is a Törlés gombbal:</w:t>
      </w:r>
      <w:r>
        <w:rPr>
          <w:b/>
          <w:bCs/>
        </w:rPr>
        <w:br/>
      </w:r>
      <w:r>
        <w:rPr>
          <w:b/>
          <w:bCs/>
        </w:rPr>
        <w:br/>
      </w:r>
      <w:r w:rsidRPr="0028060E">
        <w:rPr>
          <w:b/>
          <w:bCs/>
        </w:rPr>
        <w:drawing>
          <wp:inline distT="0" distB="0" distL="0" distR="0" wp14:anchorId="2F5129E2" wp14:editId="69849612">
            <wp:extent cx="5486400" cy="1855470"/>
            <wp:effectExtent l="0" t="0" r="0" b="0"/>
            <wp:docPr id="1565864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4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14C2" w14:textId="7ABF64D3" w:rsidR="00C32850" w:rsidRDefault="00000000" w:rsidP="0066375C">
      <w:pPr>
        <w:pStyle w:val="Cmsor1"/>
        <w:pageBreakBefore/>
      </w:pPr>
      <w:r>
        <w:lastRenderedPageBreak/>
        <w:t>8. OOP-JavaScript menü</w:t>
      </w:r>
    </w:p>
    <w:p w14:paraId="272376F9" w14:textId="0AC72A18" w:rsidR="008740C5" w:rsidRDefault="008740C5" w:rsidP="008740C5">
      <w:pPr>
        <w:spacing w:line="480" w:lineRule="auto"/>
      </w:pPr>
      <w:r>
        <w:br/>
      </w:r>
      <w:r w:rsidRPr="008740C5">
        <w:rPr>
          <w:b/>
          <w:bCs/>
        </w:rPr>
        <w:t>Feladat leírása szerint egy :</w:t>
      </w:r>
      <w:r>
        <w:t xml:space="preserve">  </w:t>
      </w:r>
    </w:p>
    <w:p w14:paraId="4B47CA2F" w14:textId="045B0E2D" w:rsidR="00671B70" w:rsidRDefault="00671B70" w:rsidP="008740C5">
      <w:pPr>
        <w:spacing w:line="480" w:lineRule="auto"/>
      </w:pPr>
      <w:r w:rsidRPr="00671B70">
        <w:drawing>
          <wp:anchor distT="0" distB="0" distL="114300" distR="114300" simplePos="0" relativeHeight="251679744" behindDoc="1" locked="0" layoutInCell="1" allowOverlap="1" wp14:anchorId="787AD2E9" wp14:editId="2F1066C5">
            <wp:simplePos x="0" y="0"/>
            <wp:positionH relativeFrom="column">
              <wp:posOffset>-400050</wp:posOffset>
            </wp:positionH>
            <wp:positionV relativeFrom="paragraph">
              <wp:posOffset>584835</wp:posOffset>
            </wp:positionV>
            <wp:extent cx="6197853" cy="2876550"/>
            <wp:effectExtent l="0" t="0" r="0" b="0"/>
            <wp:wrapNone/>
            <wp:docPr id="16471437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437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853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0C5">
        <w:t>OOP-Javascript menü: Az oldalon készítsen egy kis alkalmazást, amiben alkalmazza az objektum-orientált JavaScript elveit.</w:t>
      </w:r>
    </w:p>
    <w:p w14:paraId="608E04CC" w14:textId="247A56A7" w:rsidR="008740C5" w:rsidRDefault="008740C5" w:rsidP="008740C5">
      <w:pPr>
        <w:spacing w:line="480" w:lineRule="auto"/>
      </w:pPr>
      <w:r>
        <w:br/>
      </w:r>
    </w:p>
    <w:p w14:paraId="100C21ED" w14:textId="63D65850" w:rsidR="008740C5" w:rsidRDefault="008740C5" w:rsidP="008740C5">
      <w:pPr>
        <w:spacing w:line="480" w:lineRule="auto"/>
      </w:pPr>
    </w:p>
    <w:p w14:paraId="58881C4B" w14:textId="70BDA4DA" w:rsidR="00FD04A2" w:rsidRDefault="00FD04A2" w:rsidP="008740C5">
      <w:pPr>
        <w:spacing w:line="480" w:lineRule="auto"/>
      </w:pPr>
    </w:p>
    <w:p w14:paraId="04C584C5" w14:textId="659AE3D0" w:rsidR="00FD04A2" w:rsidRDefault="00FD04A2" w:rsidP="008740C5">
      <w:pPr>
        <w:spacing w:line="480" w:lineRule="auto"/>
      </w:pPr>
    </w:p>
    <w:p w14:paraId="4A4CFD36" w14:textId="37F905C0" w:rsidR="00FD04A2" w:rsidRDefault="00FD04A2" w:rsidP="008740C5">
      <w:pPr>
        <w:spacing w:line="480" w:lineRule="auto"/>
      </w:pPr>
    </w:p>
    <w:p w14:paraId="00145127" w14:textId="5BDEB443" w:rsidR="00FD04A2" w:rsidRDefault="00671B70" w:rsidP="008740C5">
      <w:pPr>
        <w:spacing w:line="480" w:lineRule="auto"/>
      </w:pPr>
      <w:r w:rsidRPr="00671B70">
        <w:drawing>
          <wp:anchor distT="0" distB="0" distL="114300" distR="114300" simplePos="0" relativeHeight="251681792" behindDoc="1" locked="0" layoutInCell="1" allowOverlap="1" wp14:anchorId="1139FA97" wp14:editId="23436684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486400" cy="2056130"/>
            <wp:effectExtent l="0" t="0" r="0" b="1270"/>
            <wp:wrapNone/>
            <wp:docPr id="13142689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689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04A2" w:rsidRPr="00671B70">
        <w:rPr>
          <w:b/>
          <w:bCs/>
        </w:rPr>
        <w:t>Megvalósítás:   egy oop.ejs file létrehozása és annak konfigurálása</w:t>
      </w:r>
      <w:r>
        <w:rPr>
          <w:b/>
          <w:bCs/>
        </w:rPr>
        <w:t xml:space="preserve"> + hozzá tartozó css</w:t>
      </w:r>
      <w:r w:rsidR="00FD04A2" w:rsidRPr="00671B70">
        <w:rPr>
          <w:b/>
          <w:bCs/>
        </w:rPr>
        <w:br/>
        <w:t>Működés :</w:t>
      </w:r>
      <w:r w:rsidR="001837E8">
        <w:t xml:space="preserve">  Úticél, ár és időtartam adatok megadásával lehet csomagot hozzáadni , és törölni is</w:t>
      </w:r>
    </w:p>
    <w:p w14:paraId="15C898D1" w14:textId="70DD8A67" w:rsidR="001837E8" w:rsidRPr="00671B70" w:rsidRDefault="00671B70" w:rsidP="008740C5">
      <w:pPr>
        <w:spacing w:line="48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4DC38E" wp14:editId="3F90B880">
                <wp:simplePos x="0" y="0"/>
                <wp:positionH relativeFrom="column">
                  <wp:posOffset>1495425</wp:posOffset>
                </wp:positionH>
                <wp:positionV relativeFrom="paragraph">
                  <wp:posOffset>455295</wp:posOffset>
                </wp:positionV>
                <wp:extent cx="542925" cy="523875"/>
                <wp:effectExtent l="57150" t="19050" r="66675" b="85725"/>
                <wp:wrapNone/>
                <wp:docPr id="1950830856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39198D" id="Egyenes összekötő nyíllal 9" o:spid="_x0000_s1026" type="#_x0000_t32" style="position:absolute;margin-left:117.75pt;margin-top:35.85pt;width:42.75pt;height:41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837E8">
        <w:br/>
      </w:r>
      <w:r>
        <w:t xml:space="preserve"> </w:t>
      </w:r>
      <w:r>
        <w:br/>
      </w:r>
      <w:r>
        <w:br/>
      </w:r>
      <w:r w:rsidR="001837E8" w:rsidRPr="00671B70">
        <w:rPr>
          <w:b/>
          <w:bCs/>
        </w:rPr>
        <w:t xml:space="preserve">majd Csomag hozzáadása: </w:t>
      </w:r>
      <w:r w:rsidR="001837E8" w:rsidRPr="00671B70">
        <w:rPr>
          <w:b/>
          <w:bCs/>
        </w:rPr>
        <w:br/>
      </w:r>
      <w:r w:rsidR="001837E8" w:rsidRPr="00671B70">
        <w:rPr>
          <w:b/>
          <w:bCs/>
        </w:rPr>
        <w:br/>
      </w:r>
    </w:p>
    <w:p w14:paraId="2D9B6244" w14:textId="77777777" w:rsidR="00FD04A2" w:rsidRDefault="00FD04A2" w:rsidP="008740C5">
      <w:pPr>
        <w:spacing w:line="480" w:lineRule="auto"/>
      </w:pPr>
    </w:p>
    <w:p w14:paraId="0133E73C" w14:textId="41AFD3F9" w:rsidR="00FD04A2" w:rsidRDefault="00671B70" w:rsidP="008740C5">
      <w:pPr>
        <w:spacing w:line="480" w:lineRule="auto"/>
      </w:pPr>
      <w:r w:rsidRPr="00671B70">
        <w:lastRenderedPageBreak/>
        <w:drawing>
          <wp:inline distT="0" distB="0" distL="0" distR="0" wp14:anchorId="1163BE91" wp14:editId="1E4331C2">
            <wp:extent cx="5486400" cy="2362200"/>
            <wp:effectExtent l="0" t="0" r="0" b="0"/>
            <wp:docPr id="21156818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818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65D6" w14:textId="3A3A983B" w:rsidR="00FD04A2" w:rsidRDefault="00671B70" w:rsidP="008740C5">
      <w:pPr>
        <w:spacing w:line="480" w:lineRule="auto"/>
      </w:pPr>
      <w:r>
        <w:t>és már Elérhetővé válik az aktuális csomag</w:t>
      </w:r>
    </w:p>
    <w:p w14:paraId="09A67491" w14:textId="77777777" w:rsidR="00671B70" w:rsidRDefault="00671B70" w:rsidP="008740C5">
      <w:pPr>
        <w:spacing w:line="480" w:lineRule="auto"/>
      </w:pPr>
    </w:p>
    <w:p w14:paraId="15F8B6F2" w14:textId="285E61CA" w:rsidR="00671B70" w:rsidRDefault="00671B70" w:rsidP="008740C5">
      <w:pPr>
        <w:spacing w:line="480" w:lineRule="auto"/>
      </w:pPr>
      <w:r>
        <w:t>Törlés gomb lenyomásával töröljük:</w:t>
      </w:r>
      <w:r>
        <w:br/>
      </w:r>
      <w:r>
        <w:br/>
      </w:r>
      <w:r w:rsidRPr="00671B70">
        <w:drawing>
          <wp:inline distT="0" distB="0" distL="0" distR="0" wp14:anchorId="47DA47B1" wp14:editId="6887957B">
            <wp:extent cx="5486400" cy="1719580"/>
            <wp:effectExtent l="0" t="0" r="0" b="0"/>
            <wp:docPr id="18150618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618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AA0A" w14:textId="20DBAAD6" w:rsidR="00671B70" w:rsidRDefault="00671B70" w:rsidP="008740C5">
      <w:pPr>
        <w:spacing w:line="480" w:lineRule="auto"/>
      </w:pPr>
      <w:r>
        <w:t>visszaáll az alapállpotba az oldalunk</w:t>
      </w:r>
    </w:p>
    <w:p w14:paraId="74BD3DDE" w14:textId="77777777" w:rsidR="00C32850" w:rsidRDefault="00000000" w:rsidP="00671B70">
      <w:pPr>
        <w:pStyle w:val="Cmsor1"/>
        <w:pageBreakBefore/>
      </w:pPr>
      <w:r>
        <w:lastRenderedPageBreak/>
        <w:t>9. Szerver beállítás</w:t>
      </w:r>
    </w:p>
    <w:p w14:paraId="72756887" w14:textId="77777777" w:rsidR="001837E8" w:rsidRPr="00671B70" w:rsidRDefault="00000000">
      <w:pPr>
        <w:rPr>
          <w:b/>
          <w:bCs/>
        </w:rPr>
      </w:pPr>
      <w:r w:rsidRPr="00671B70">
        <w:rPr>
          <w:b/>
          <w:bCs/>
        </w:rPr>
        <w:br/>
        <w:t>Szerver belépési adatok:</w:t>
      </w:r>
      <w:r w:rsidRPr="00671B70">
        <w:rPr>
          <w:b/>
          <w:bCs/>
        </w:rPr>
        <w:br/>
        <w:t>- IP-cím: [Megadandó]</w:t>
      </w:r>
      <w:r w:rsidRPr="00671B70">
        <w:rPr>
          <w:b/>
          <w:bCs/>
        </w:rPr>
        <w:br/>
        <w:t>- Felhasználónév: [Megadandó]</w:t>
      </w:r>
      <w:r w:rsidRPr="00671B70">
        <w:rPr>
          <w:b/>
          <w:bCs/>
        </w:rPr>
        <w:br/>
        <w:t>- Jelszó: [Megadandó]</w:t>
      </w:r>
    </w:p>
    <w:p w14:paraId="09E9CDBD" w14:textId="77777777" w:rsidR="001837E8" w:rsidRPr="00671B70" w:rsidRDefault="001837E8">
      <w:pPr>
        <w:rPr>
          <w:b/>
          <w:bCs/>
        </w:rPr>
      </w:pPr>
    </w:p>
    <w:p w14:paraId="1AFB76D8" w14:textId="06047B4D" w:rsidR="00C32850" w:rsidRPr="00671B70" w:rsidRDefault="001837E8">
      <w:pPr>
        <w:rPr>
          <w:b/>
          <w:bCs/>
        </w:rPr>
      </w:pPr>
      <w:r w:rsidRPr="00671B70">
        <w:rPr>
          <w:b/>
          <w:bCs/>
        </w:rPr>
        <w:t xml:space="preserve">Két helyen ment a fejlesztés Local és Linux szerver oldalon: </w:t>
      </w:r>
      <w:r w:rsidRPr="00671B70">
        <w:rPr>
          <w:b/>
          <w:bCs/>
        </w:rPr>
        <w:br/>
        <w:t xml:space="preserve">    </w:t>
      </w:r>
    </w:p>
    <w:p w14:paraId="3C0B066C" w14:textId="77777777" w:rsidR="00C32850" w:rsidRDefault="00000000">
      <w:r>
        <w:br w:type="page"/>
      </w:r>
    </w:p>
    <w:p w14:paraId="0E0241CB" w14:textId="77777777" w:rsidR="00C32850" w:rsidRDefault="00000000">
      <w:pPr>
        <w:pStyle w:val="Cmsor1"/>
      </w:pPr>
      <w:r>
        <w:lastRenderedPageBreak/>
        <w:t>10. Verziókövetés</w:t>
      </w:r>
    </w:p>
    <w:p w14:paraId="0A5C6F67" w14:textId="77777777" w:rsidR="001837E8" w:rsidRDefault="001837E8"/>
    <w:p w14:paraId="0D7EAC7E" w14:textId="491B9A39" w:rsidR="001837E8" w:rsidRDefault="00000000">
      <w:r w:rsidRPr="001837E8">
        <w:rPr>
          <w:b/>
          <w:bCs/>
        </w:rPr>
        <w:t>GitHub repository:</w:t>
      </w:r>
      <w:r>
        <w:t xml:space="preserve"> </w:t>
      </w:r>
      <w:r w:rsidR="001837E8">
        <w:t xml:space="preserve"> </w:t>
      </w:r>
      <w:hyperlink r:id="rId36" w:history="1">
        <w:r w:rsidR="001837E8" w:rsidRPr="00D61A5B">
          <w:rPr>
            <w:rStyle w:val="Hiperhivatkozs"/>
          </w:rPr>
          <w:t>https://github.com/Black-cyber24/Webprog2_NodeJs.git</w:t>
        </w:r>
      </w:hyperlink>
      <w:r w:rsidR="001837E8">
        <w:t xml:space="preserve"> </w:t>
      </w:r>
      <w:r w:rsidR="00D16E20">
        <w:br/>
      </w:r>
      <w:r>
        <w:br/>
      </w:r>
      <w:r w:rsidR="001837E8" w:rsidRPr="001837E8">
        <w:rPr>
          <w:noProof/>
        </w:rPr>
        <w:drawing>
          <wp:inline distT="0" distB="0" distL="0" distR="0" wp14:anchorId="6038771E" wp14:editId="0E5630E1">
            <wp:extent cx="5486400" cy="3177540"/>
            <wp:effectExtent l="0" t="0" r="0" b="3810"/>
            <wp:docPr id="15896681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681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DEF3" w14:textId="4CE205E6" w:rsidR="001837E8" w:rsidRDefault="001837E8">
      <w:pPr>
        <w:rPr>
          <w:b/>
          <w:bCs/>
        </w:rPr>
      </w:pPr>
      <w:r>
        <w:br/>
      </w:r>
      <w:r w:rsidRPr="001837E8">
        <w:rPr>
          <w:b/>
          <w:bCs/>
        </w:rPr>
        <w:br/>
      </w:r>
      <w:r w:rsidR="00D16E20" w:rsidRPr="00D16E20">
        <w:rPr>
          <w:b/>
          <w:bCs/>
          <w:color w:val="0D0D0D" w:themeColor="text1" w:themeTint="F2"/>
        </w:rPr>
        <w:t>t</w:t>
      </w:r>
      <w:hyperlink r:id="rId38" w:history="1">
        <w:r w:rsidR="00D16E20" w:rsidRPr="00D16E20">
          <w:rPr>
            <w:rStyle w:val="Hiperhivatkozs"/>
            <w:b/>
            <w:bCs/>
            <w:color w:val="0D0D0D" w:themeColor="text1" w:themeTint="F2"/>
            <w:u w:val="none"/>
          </w:rPr>
          <w:t>imetal02</w:t>
        </w:r>
      </w:hyperlink>
      <w:r w:rsidR="00D16E20">
        <w:rPr>
          <w:b/>
          <w:bCs/>
        </w:rPr>
        <w:t xml:space="preserve"> :  </w:t>
      </w:r>
      <w:r w:rsidR="00D16E20">
        <w:tab/>
      </w:r>
      <w:r w:rsidR="00D16E20" w:rsidRPr="007567B0">
        <w:t>Czentye Györgyi Tímea AX9NJQ</w:t>
      </w:r>
      <w:r w:rsidR="00D16E20">
        <w:t xml:space="preserve"> &amp; </w:t>
      </w:r>
    </w:p>
    <w:p w14:paraId="794AF969" w14:textId="72913E9A" w:rsidR="00D16E20" w:rsidRDefault="001837E8" w:rsidP="00D16E20">
      <w:pPr>
        <w:rPr>
          <w:b/>
          <w:bCs/>
        </w:rPr>
      </w:pPr>
      <w:r w:rsidRPr="001837E8">
        <w:rPr>
          <w:b/>
          <w:bCs/>
        </w:rPr>
        <w:t>Black-cyber24</w:t>
      </w:r>
      <w:r>
        <w:rPr>
          <w:b/>
          <w:bCs/>
        </w:rPr>
        <w:t>:</w:t>
      </w:r>
      <w:r w:rsidR="00D16E20">
        <w:rPr>
          <w:b/>
          <w:bCs/>
        </w:rPr>
        <w:t xml:space="preserve">  </w:t>
      </w:r>
      <w:r w:rsidR="00D16E20" w:rsidRPr="007567B0">
        <w:t>Fekete</w:t>
      </w:r>
      <w:r w:rsidR="00D16E20">
        <w:t xml:space="preserve"> </w:t>
      </w:r>
      <w:r w:rsidR="00D16E20" w:rsidRPr="007567B0">
        <w:t>Pál</w:t>
      </w:r>
      <w:r w:rsidR="00D16E20">
        <w:t xml:space="preserve"> </w:t>
      </w:r>
      <w:r w:rsidR="00D16E20" w:rsidRPr="007567B0">
        <w:t>PIXUNC</w:t>
      </w:r>
    </w:p>
    <w:p w14:paraId="15894829" w14:textId="4C4F2176" w:rsidR="001837E8" w:rsidRDefault="001837E8"/>
    <w:p w14:paraId="07A2B316" w14:textId="1C525378" w:rsidR="00C32850" w:rsidRDefault="00000000">
      <w:r>
        <w:br/>
      </w:r>
      <w:r w:rsidRPr="001837E8">
        <w:rPr>
          <w:b/>
          <w:bCs/>
        </w:rPr>
        <w:t>Funkció:</w:t>
      </w:r>
      <w:r w:rsidR="001837E8">
        <w:t xml:space="preserve"> </w:t>
      </w:r>
      <w:r>
        <w:br/>
        <w:t>- A verziókövetés lehetővé tette a csapatmunka megszervezését.</w:t>
      </w:r>
      <w:r>
        <w:br/>
        <w:t xml:space="preserve">    </w:t>
      </w:r>
    </w:p>
    <w:p w14:paraId="07BCF829" w14:textId="77777777" w:rsidR="00C32850" w:rsidRDefault="00000000">
      <w:r>
        <w:br w:type="page"/>
      </w:r>
    </w:p>
    <w:p w14:paraId="7788F3F7" w14:textId="77777777" w:rsidR="00C32850" w:rsidRDefault="00000000">
      <w:pPr>
        <w:pStyle w:val="Cmsor1"/>
      </w:pPr>
      <w:r>
        <w:lastRenderedPageBreak/>
        <w:t>11. Adatok</w:t>
      </w:r>
    </w:p>
    <w:p w14:paraId="4BEF0C9A" w14:textId="0CD25056" w:rsidR="00D16E20" w:rsidRDefault="00000000">
      <w:r>
        <w:br/>
      </w:r>
      <w:r w:rsidR="00671B70" w:rsidRPr="001837E8">
        <w:rPr>
          <w:b/>
          <w:bCs/>
        </w:rPr>
        <w:t>GitHub repository:</w:t>
      </w:r>
      <w:r w:rsidR="00671B70">
        <w:t xml:space="preserve">  </w:t>
      </w:r>
      <w:hyperlink r:id="rId39" w:history="1">
        <w:r w:rsidR="00671B70" w:rsidRPr="00D61A5B">
          <w:rPr>
            <w:rStyle w:val="Hiperhivatkozs"/>
          </w:rPr>
          <w:t>https://github.com/Black-cyber24/Webprog2_NodeJs.git</w:t>
        </w:r>
      </w:hyperlink>
      <w:r>
        <w:br/>
      </w:r>
    </w:p>
    <w:p w14:paraId="59434917" w14:textId="77777777" w:rsidR="00D16E20" w:rsidRDefault="00D16E20"/>
    <w:p w14:paraId="1596B61D" w14:textId="4E2BC287" w:rsidR="00D16E20" w:rsidRPr="00671B70" w:rsidRDefault="00D16E20">
      <w:pPr>
        <w:rPr>
          <w:b/>
          <w:bCs/>
        </w:rPr>
      </w:pPr>
      <w:r w:rsidRPr="00671B70">
        <w:rPr>
          <w:b/>
          <w:bCs/>
        </w:rPr>
        <w:t xml:space="preserve">Czentye Györgyi Tímea </w:t>
      </w:r>
      <w:r w:rsidR="002301A5" w:rsidRPr="002301A5">
        <w:rPr>
          <w:b/>
          <w:bCs/>
        </w:rPr>
        <w:t>AY9JNQ</w:t>
      </w:r>
      <w:r w:rsidRPr="00671B70">
        <w:rPr>
          <w:b/>
          <w:bCs/>
        </w:rPr>
        <w:t xml:space="preserve">: Linux adatok: </w:t>
      </w:r>
      <w:r w:rsidRPr="00671B70">
        <w:rPr>
          <w:b/>
          <w:bCs/>
        </w:rPr>
        <w:br/>
      </w:r>
      <w:r w:rsidRPr="00671B70">
        <w:rPr>
          <w:b/>
          <w:bCs/>
        </w:rPr>
        <w:br/>
      </w:r>
    </w:p>
    <w:p w14:paraId="5C0437F9" w14:textId="1D67DCDB" w:rsidR="00C32850" w:rsidRDefault="00000000" w:rsidP="00671B70">
      <w:r>
        <w:br/>
        <w:t>Linux belépési adatok:</w:t>
      </w:r>
      <w:r>
        <w:br/>
        <w:t>- IP-cím</w:t>
      </w:r>
      <w:r w:rsidR="00671B70">
        <w:t xml:space="preserve">:  </w:t>
      </w:r>
      <w:r w:rsidR="00671B70">
        <w:t>143.47.98.96</w:t>
      </w:r>
      <w:r w:rsidR="00671B70">
        <w:br/>
        <w:t>- Kapott Port: 8010</w:t>
      </w:r>
      <w:r>
        <w:br/>
        <w:t xml:space="preserve">- Felhasználónév: </w:t>
      </w:r>
      <w:r w:rsidR="00671B70">
        <w:t xml:space="preserve"> student010</w:t>
      </w:r>
      <w:r>
        <w:br/>
        <w:t xml:space="preserve">- Jelszó: </w:t>
      </w:r>
      <w:r w:rsidR="00671B70">
        <w:t>GyorgyiT_86</w:t>
      </w:r>
      <w:r w:rsidR="00671B70">
        <w:br/>
        <w:t>- database felhasználónév: studb010</w:t>
      </w:r>
      <w:r w:rsidR="00671B70">
        <w:br/>
        <w:t>- database jelszó: db010</w:t>
      </w:r>
      <w:r w:rsidR="00E06D40">
        <w:br/>
      </w:r>
      <w:r w:rsidR="00E06D40">
        <w:t>- database: db01</w:t>
      </w:r>
      <w:r w:rsidR="00E06D40">
        <w:t>0</w:t>
      </w:r>
      <w:r>
        <w:br/>
        <w:t xml:space="preserve">    </w:t>
      </w:r>
    </w:p>
    <w:p w14:paraId="21548290" w14:textId="77777777" w:rsidR="00D16E20" w:rsidRDefault="00D16E20"/>
    <w:p w14:paraId="1BBEE593" w14:textId="77777777" w:rsidR="00D16E20" w:rsidRDefault="00D16E20"/>
    <w:p w14:paraId="0D85C3F1" w14:textId="77777777" w:rsidR="00D16E20" w:rsidRDefault="00D16E20" w:rsidP="00D16E20">
      <w:r w:rsidRPr="001837E8">
        <w:rPr>
          <w:b/>
          <w:bCs/>
        </w:rPr>
        <w:t>Black-cyber24</w:t>
      </w:r>
      <w:r>
        <w:rPr>
          <w:b/>
          <w:bCs/>
        </w:rPr>
        <w:t xml:space="preserve">:  </w:t>
      </w:r>
      <w:r w:rsidRPr="007567B0">
        <w:t>Fekete</w:t>
      </w:r>
      <w:r>
        <w:t xml:space="preserve"> </w:t>
      </w:r>
      <w:r w:rsidRPr="007567B0">
        <w:t>Pál</w:t>
      </w:r>
      <w:r>
        <w:t xml:space="preserve"> </w:t>
      </w:r>
      <w:r w:rsidRPr="007567B0">
        <w:t>PIXUNC</w:t>
      </w:r>
    </w:p>
    <w:p w14:paraId="4E4EA6A0" w14:textId="77777777" w:rsidR="00671B70" w:rsidRDefault="00671B70" w:rsidP="00D16E20"/>
    <w:p w14:paraId="5549D15E" w14:textId="5F0C6D6A" w:rsidR="00671B70" w:rsidRDefault="00671B70" w:rsidP="00D16E20">
      <w:r>
        <w:br/>
        <w:t>Linux belépési adatok:</w:t>
      </w:r>
      <w:r>
        <w:br/>
        <w:t>- IP-cím:  143.47.98.96</w:t>
      </w:r>
      <w:r>
        <w:br/>
        <w:t>- Kapott Port: 8010</w:t>
      </w:r>
      <w:r>
        <w:br/>
        <w:t>- Felhasználónév:  student01</w:t>
      </w:r>
      <w:r>
        <w:t>4</w:t>
      </w:r>
      <w:r>
        <w:br/>
        <w:t>- Jelszó: student014</w:t>
      </w:r>
      <w:r>
        <w:br/>
        <w:t>- database felhasználónév: studb01</w:t>
      </w:r>
      <w:r>
        <w:t>4</w:t>
      </w:r>
      <w:r>
        <w:br/>
        <w:t xml:space="preserve">- database jelszó: </w:t>
      </w:r>
      <w:r w:rsidR="00E06D40">
        <w:t>xyz456</w:t>
      </w:r>
      <w:r w:rsidR="00E06D40">
        <w:br/>
        <w:t>- database: db014</w:t>
      </w:r>
    </w:p>
    <w:p w14:paraId="272D16D6" w14:textId="77777777" w:rsidR="00E06D40" w:rsidRDefault="00E06D40" w:rsidP="00D16E20"/>
    <w:p w14:paraId="1809ACB0" w14:textId="77777777" w:rsidR="00E06D40" w:rsidRPr="00E06D40" w:rsidRDefault="00E06D40" w:rsidP="00E06D40">
      <w:pPr>
        <w:jc w:val="center"/>
        <w:rPr>
          <w:b/>
          <w:bCs/>
          <w:sz w:val="36"/>
          <w:szCs w:val="36"/>
        </w:rPr>
      </w:pPr>
    </w:p>
    <w:p w14:paraId="311BAB42" w14:textId="6076723D" w:rsidR="00D16E20" w:rsidRPr="002301A5" w:rsidRDefault="00E06D40" w:rsidP="002301A5">
      <w:pPr>
        <w:jc w:val="center"/>
        <w:rPr>
          <w:b/>
          <w:bCs/>
          <w:sz w:val="36"/>
          <w:szCs w:val="36"/>
        </w:rPr>
      </w:pPr>
      <w:r w:rsidRPr="00E06D40">
        <w:rPr>
          <w:b/>
          <w:bCs/>
          <w:sz w:val="36"/>
          <w:szCs w:val="36"/>
        </w:rPr>
        <w:t>Köszönjük a figyelmet!</w:t>
      </w:r>
    </w:p>
    <w:sectPr w:rsidR="00D16E20" w:rsidRPr="002301A5" w:rsidSect="00034616">
      <w:headerReference w:type="default" r:id="rId40"/>
      <w:footerReference w:type="default" r:id="rId4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445500" w14:textId="77777777" w:rsidR="00AA2475" w:rsidRDefault="00AA2475" w:rsidP="007C0604">
      <w:pPr>
        <w:spacing w:after="0" w:line="240" w:lineRule="auto"/>
      </w:pPr>
      <w:r>
        <w:separator/>
      </w:r>
    </w:p>
  </w:endnote>
  <w:endnote w:type="continuationSeparator" w:id="0">
    <w:p w14:paraId="3DE9C72D" w14:textId="77777777" w:rsidR="00AA2475" w:rsidRDefault="00AA2475" w:rsidP="007C0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6844890"/>
      <w:docPartObj>
        <w:docPartGallery w:val="Page Numbers (Bottom of Page)"/>
        <w:docPartUnique/>
      </w:docPartObj>
    </w:sdtPr>
    <w:sdtContent>
      <w:p w14:paraId="1EDE4257" w14:textId="44C8420D" w:rsidR="007C0604" w:rsidRDefault="007C060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49DF9581" w14:textId="77777777" w:rsidR="007C0604" w:rsidRDefault="007C060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F18071" w14:textId="77777777" w:rsidR="00AA2475" w:rsidRDefault="00AA2475" w:rsidP="007C0604">
      <w:pPr>
        <w:spacing w:after="0" w:line="240" w:lineRule="auto"/>
      </w:pPr>
      <w:r>
        <w:separator/>
      </w:r>
    </w:p>
  </w:footnote>
  <w:footnote w:type="continuationSeparator" w:id="0">
    <w:p w14:paraId="02BFF0A9" w14:textId="77777777" w:rsidR="00AA2475" w:rsidRDefault="00AA2475" w:rsidP="007C0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042306" w14:textId="788A2E60" w:rsidR="007C0604" w:rsidRDefault="007C0604" w:rsidP="007C0604">
    <w:pPr>
      <w:pStyle w:val="lfej"/>
      <w:ind w:left="2160"/>
      <w:jc w:val="right"/>
    </w:pPr>
    <w:r>
      <w:tab/>
      <w:t xml:space="preserve">        </w:t>
    </w:r>
    <w:r>
      <w:tab/>
    </w:r>
    <w:r w:rsidRPr="007567B0">
      <w:t>Web</w:t>
    </w:r>
    <w:r>
      <w:t xml:space="preserve"> </w:t>
    </w:r>
    <w:r w:rsidRPr="007567B0">
      <w:t>prog</w:t>
    </w:r>
    <w:r>
      <w:t xml:space="preserve">ramozás II - </w:t>
    </w:r>
    <w:r w:rsidRPr="007567B0">
      <w:t>Utaz</w:t>
    </w:r>
    <w:r>
      <w:t xml:space="preserve">ás </w:t>
    </w:r>
    <w:r w:rsidRPr="007567B0">
      <w:t>dokument</w:t>
    </w:r>
    <w:r>
      <w:t xml:space="preserve">áció: </w:t>
    </w:r>
  </w:p>
  <w:p w14:paraId="08C0651D" w14:textId="201F01C4" w:rsidR="007C0604" w:rsidRDefault="007C0604" w:rsidP="007C0604">
    <w:pPr>
      <w:pStyle w:val="lfej"/>
      <w:ind w:left="2160"/>
      <w:jc w:val="right"/>
    </w:pPr>
    <w:r>
      <w:tab/>
    </w:r>
    <w:r w:rsidRPr="007567B0">
      <w:t xml:space="preserve">Czentye Györgyi Tímea </w:t>
    </w:r>
    <w:r w:rsidR="002301A5" w:rsidRPr="002301A5">
      <w:t>AY9JNQ</w:t>
    </w:r>
    <w:r>
      <w:t xml:space="preserve"> &amp; </w:t>
    </w:r>
    <w:r w:rsidRPr="007567B0">
      <w:t>Fekete</w:t>
    </w:r>
    <w:r>
      <w:t xml:space="preserve"> </w:t>
    </w:r>
    <w:r w:rsidRPr="007567B0">
      <w:t>Pál</w:t>
    </w:r>
    <w:r>
      <w:t xml:space="preserve"> </w:t>
    </w:r>
    <w:r w:rsidRPr="007567B0">
      <w:t>PIXUNC</w:t>
    </w:r>
  </w:p>
  <w:p w14:paraId="30972EF4" w14:textId="77777777" w:rsidR="007C0604" w:rsidRDefault="007C0604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1A2B57"/>
    <w:multiLevelType w:val="hybridMultilevel"/>
    <w:tmpl w:val="236E85EC"/>
    <w:lvl w:ilvl="0" w:tplc="578887C6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4108E4"/>
    <w:multiLevelType w:val="hybridMultilevel"/>
    <w:tmpl w:val="E580E776"/>
    <w:lvl w:ilvl="0" w:tplc="BEA67FF8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F4D27"/>
    <w:multiLevelType w:val="hybridMultilevel"/>
    <w:tmpl w:val="810C14F6"/>
    <w:lvl w:ilvl="0" w:tplc="784697D6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C24D3"/>
    <w:multiLevelType w:val="hybridMultilevel"/>
    <w:tmpl w:val="FA726D9A"/>
    <w:lvl w:ilvl="0" w:tplc="E17E43AE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067250">
    <w:abstractNumId w:val="8"/>
  </w:num>
  <w:num w:numId="2" w16cid:durableId="1293056158">
    <w:abstractNumId w:val="6"/>
  </w:num>
  <w:num w:numId="3" w16cid:durableId="241910565">
    <w:abstractNumId w:val="5"/>
  </w:num>
  <w:num w:numId="4" w16cid:durableId="896433669">
    <w:abstractNumId w:val="4"/>
  </w:num>
  <w:num w:numId="5" w16cid:durableId="187913127">
    <w:abstractNumId w:val="7"/>
  </w:num>
  <w:num w:numId="6" w16cid:durableId="1837258172">
    <w:abstractNumId w:val="3"/>
  </w:num>
  <w:num w:numId="7" w16cid:durableId="818376965">
    <w:abstractNumId w:val="2"/>
  </w:num>
  <w:num w:numId="8" w16cid:durableId="1930767905">
    <w:abstractNumId w:val="1"/>
  </w:num>
  <w:num w:numId="9" w16cid:durableId="235555733">
    <w:abstractNumId w:val="0"/>
  </w:num>
  <w:num w:numId="10" w16cid:durableId="1544370874">
    <w:abstractNumId w:val="9"/>
  </w:num>
  <w:num w:numId="11" w16cid:durableId="1276592425">
    <w:abstractNumId w:val="12"/>
  </w:num>
  <w:num w:numId="12" w16cid:durableId="1378776369">
    <w:abstractNumId w:val="11"/>
  </w:num>
  <w:num w:numId="13" w16cid:durableId="1188391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558E"/>
    <w:rsid w:val="0006063C"/>
    <w:rsid w:val="000F53F9"/>
    <w:rsid w:val="001045EA"/>
    <w:rsid w:val="00127C0B"/>
    <w:rsid w:val="0015074B"/>
    <w:rsid w:val="001837E8"/>
    <w:rsid w:val="001B24EE"/>
    <w:rsid w:val="002301A5"/>
    <w:rsid w:val="0028060E"/>
    <w:rsid w:val="0029639D"/>
    <w:rsid w:val="002D5304"/>
    <w:rsid w:val="00326F90"/>
    <w:rsid w:val="00406764"/>
    <w:rsid w:val="00467229"/>
    <w:rsid w:val="005558A5"/>
    <w:rsid w:val="005D476F"/>
    <w:rsid w:val="0066375C"/>
    <w:rsid w:val="00671B70"/>
    <w:rsid w:val="006C492E"/>
    <w:rsid w:val="00710D89"/>
    <w:rsid w:val="007A6BED"/>
    <w:rsid w:val="007C0604"/>
    <w:rsid w:val="007D6618"/>
    <w:rsid w:val="007F0E3A"/>
    <w:rsid w:val="0083648F"/>
    <w:rsid w:val="00861C69"/>
    <w:rsid w:val="008740C5"/>
    <w:rsid w:val="008D5AB8"/>
    <w:rsid w:val="00A01AED"/>
    <w:rsid w:val="00AA1D8D"/>
    <w:rsid w:val="00AA2475"/>
    <w:rsid w:val="00AB0F2C"/>
    <w:rsid w:val="00B47730"/>
    <w:rsid w:val="00BA571E"/>
    <w:rsid w:val="00BB4A27"/>
    <w:rsid w:val="00C32850"/>
    <w:rsid w:val="00CB0664"/>
    <w:rsid w:val="00D16E20"/>
    <w:rsid w:val="00D225DE"/>
    <w:rsid w:val="00E06D40"/>
    <w:rsid w:val="00E9192B"/>
    <w:rsid w:val="00EB4B54"/>
    <w:rsid w:val="00F53924"/>
    <w:rsid w:val="00FC693F"/>
    <w:rsid w:val="00FD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FF6CDF"/>
  <w14:defaultImageDpi w14:val="300"/>
  <w15:docId w15:val="{872109D1-DACA-4555-9D43-B61C6E242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hivatkozs">
    <w:name w:val="Hyperlink"/>
    <w:basedOn w:val="Bekezdsalapbettpusa"/>
    <w:uiPriority w:val="99"/>
    <w:unhideWhenUsed/>
    <w:rsid w:val="005D476F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D47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tmp"/><Relationship Id="rId26" Type="http://schemas.openxmlformats.org/officeDocument/2006/relationships/image" Target="media/image17.png"/><Relationship Id="rId39" Type="http://schemas.openxmlformats.org/officeDocument/2006/relationships/hyperlink" Target="https://github.com/Black-cyber24/Webprog2_NodeJs.git" TargetMode="External"/><Relationship Id="rId21" Type="http://schemas.openxmlformats.org/officeDocument/2006/relationships/image" Target="media/image12.tmp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5.tmp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Black-cyber24/Webprog2_NodeJs.git" TargetMode="External"/><Relationship Id="rId10" Type="http://schemas.openxmlformats.org/officeDocument/2006/relationships/hyperlink" Target="https://themewagon.com/theme-tag/html5-css3/" TargetMode="External"/><Relationship Id="rId19" Type="http://schemas.openxmlformats.org/officeDocument/2006/relationships/image" Target="media/image10.tmp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microsoft.com/office/2007/relationships/hdphoto" Target="media/hdphoto1.wd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8.tmp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timetal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18</Pages>
  <Words>766</Words>
  <Characters>5290</Characters>
  <Application>Microsoft Office Word</Application>
  <DocSecurity>0</DocSecurity>
  <Lines>44</Lines>
  <Paragraphs>12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6044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Györgyi Czentye</cp:lastModifiedBy>
  <cp:revision>23</cp:revision>
  <cp:lastPrinted>2024-11-23T22:05:00Z</cp:lastPrinted>
  <dcterms:created xsi:type="dcterms:W3CDTF">2013-12-23T23:15:00Z</dcterms:created>
  <dcterms:modified xsi:type="dcterms:W3CDTF">2024-11-23T22:07:00Z</dcterms:modified>
  <cp:category/>
</cp:coreProperties>
</file>